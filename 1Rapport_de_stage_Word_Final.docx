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2769" w14:textId="77777777" w:rsidR="003433A7" w:rsidRPr="00727BAD" w:rsidRDefault="0060395F">
      <w:pPr>
        <w:jc w:val="center"/>
        <w:rPr>
          <w:lang w:val="fr-FR"/>
        </w:rPr>
      </w:pPr>
      <w:r w:rsidRPr="00727BAD">
        <w:rPr>
          <w:rFonts w:ascii="Arial" w:hAnsi="Arial"/>
          <w:b/>
          <w:color w:val="003366"/>
          <w:sz w:val="56"/>
          <w:lang w:val="fr-FR"/>
        </w:rPr>
        <w:br/>
      </w:r>
      <w:r w:rsidRPr="00727BAD">
        <w:rPr>
          <w:rFonts w:ascii="Arial" w:hAnsi="Arial"/>
          <w:b/>
          <w:color w:val="003366"/>
          <w:sz w:val="56"/>
          <w:lang w:val="fr-FR"/>
        </w:rPr>
        <w:br/>
      </w:r>
      <w:r w:rsidRPr="00727BAD">
        <w:rPr>
          <w:rFonts w:ascii="Arial" w:hAnsi="Arial"/>
          <w:b/>
          <w:color w:val="003366"/>
          <w:sz w:val="56"/>
          <w:lang w:val="fr-FR"/>
        </w:rPr>
        <w:br/>
      </w:r>
      <w:r w:rsidRPr="00727BAD">
        <w:rPr>
          <w:rFonts w:ascii="Arial" w:hAnsi="Arial"/>
          <w:b/>
          <w:color w:val="003366"/>
          <w:sz w:val="56"/>
          <w:lang w:val="fr-FR"/>
        </w:rPr>
        <w:br/>
        <w:t>RAPPORT DE STAGE</w:t>
      </w:r>
      <w:r w:rsidRPr="00727BAD">
        <w:rPr>
          <w:rFonts w:ascii="Arial" w:hAnsi="Arial"/>
          <w:b/>
          <w:color w:val="003366"/>
          <w:sz w:val="56"/>
          <w:lang w:val="fr-FR"/>
        </w:rPr>
        <w:br/>
      </w:r>
    </w:p>
    <w:p w14:paraId="23DDE2B4" w14:textId="77777777" w:rsidR="003433A7" w:rsidRPr="00727BAD" w:rsidRDefault="0060395F">
      <w:pPr>
        <w:jc w:val="center"/>
        <w:rPr>
          <w:lang w:val="fr-FR"/>
        </w:rPr>
      </w:pPr>
      <w:r w:rsidRPr="00727BAD">
        <w:rPr>
          <w:rFonts w:ascii="Arial" w:hAnsi="Arial"/>
          <w:color w:val="666666"/>
          <w:sz w:val="32"/>
          <w:lang w:val="fr-FR"/>
        </w:rPr>
        <w:t>BTS Services Informatiques aux Organisations (SIO)</w:t>
      </w:r>
      <w:r w:rsidRPr="00727BAD">
        <w:rPr>
          <w:rFonts w:ascii="Arial" w:hAnsi="Arial"/>
          <w:color w:val="666666"/>
          <w:sz w:val="32"/>
          <w:lang w:val="fr-FR"/>
        </w:rPr>
        <w:br/>
        <w:t>Option SISR</w:t>
      </w:r>
      <w:r w:rsidRPr="00727BAD">
        <w:rPr>
          <w:rFonts w:ascii="Arial" w:hAnsi="Arial"/>
          <w:color w:val="666666"/>
          <w:sz w:val="32"/>
          <w:lang w:val="fr-FR"/>
        </w:rPr>
        <w:br/>
      </w:r>
      <w:r w:rsidRPr="00727BAD">
        <w:rPr>
          <w:rFonts w:ascii="Arial" w:hAnsi="Arial"/>
          <w:color w:val="666666"/>
          <w:sz w:val="32"/>
          <w:lang w:val="fr-FR"/>
        </w:rPr>
        <w:br/>
      </w:r>
    </w:p>
    <w:p w14:paraId="124EDB1A" w14:textId="77777777" w:rsidR="003433A7" w:rsidRPr="00727BAD" w:rsidRDefault="0060395F">
      <w:pPr>
        <w:jc w:val="center"/>
        <w:rPr>
          <w:lang w:val="fr-FR"/>
        </w:rPr>
      </w:pPr>
      <w:r w:rsidRPr="00727BAD">
        <w:rPr>
          <w:rFonts w:ascii="Arial" w:hAnsi="Arial"/>
          <w:sz w:val="24"/>
          <w:lang w:val="fr-FR"/>
        </w:rPr>
        <w:t>Lieu de stage : Service Informatique de l'ORT Montreuil</w:t>
      </w:r>
      <w:r w:rsidRPr="00727BAD">
        <w:rPr>
          <w:rFonts w:ascii="Arial" w:hAnsi="Arial"/>
          <w:sz w:val="24"/>
          <w:lang w:val="fr-FR"/>
        </w:rPr>
        <w:br/>
        <w:t>Année universitaire : 2025 - 2026</w:t>
      </w:r>
    </w:p>
    <w:p w14:paraId="76382166" w14:textId="77777777" w:rsidR="003433A7" w:rsidRPr="00727BAD" w:rsidRDefault="0060395F">
      <w:pPr>
        <w:rPr>
          <w:lang w:val="fr-FR"/>
        </w:rPr>
      </w:pPr>
      <w:r w:rsidRPr="00727BAD">
        <w:rPr>
          <w:lang w:val="fr-FR"/>
        </w:rPr>
        <w:br w:type="page"/>
      </w:r>
    </w:p>
    <w:p w14:paraId="626645A8" w14:textId="77777777" w:rsidR="003433A7" w:rsidRDefault="0060395F">
      <w:r>
        <w:rPr>
          <w:rFonts w:ascii="Arial" w:hAnsi="Arial"/>
          <w:b/>
          <w:color w:val="003366"/>
          <w:sz w:val="36"/>
        </w:rPr>
        <w:lastRenderedPageBreak/>
        <w:t>Table des Matières</w:t>
      </w:r>
    </w:p>
    <w:p w14:paraId="729E5451" w14:textId="0F55C768" w:rsidR="007D683D" w:rsidRDefault="0060395F">
      <w:pPr>
        <w:pStyle w:val="TM1"/>
        <w:tabs>
          <w:tab w:val="right" w:leader="dot" w:pos="9350"/>
        </w:tabs>
        <w:rPr>
          <w:noProof/>
          <w:kern w:val="2"/>
          <w:sz w:val="24"/>
          <w:szCs w:val="24"/>
          <w:lang w:val="fr-FR" w:eastAsia="fr-FR"/>
          <w14:ligatures w14:val="standardContextual"/>
        </w:rPr>
      </w:pPr>
      <w:r>
        <w:fldChar w:fldCharType="begin"/>
      </w:r>
      <w:r>
        <w:instrText>TOC \o "1-3" \h \z \u</w:instrText>
      </w:r>
      <w:r>
        <w:fldChar w:fldCharType="separate"/>
      </w:r>
      <w:hyperlink w:anchor="_Toc233212762" w:history="1">
        <w:r w:rsidR="007D683D" w:rsidRPr="00210BF7">
          <w:rPr>
            <w:rStyle w:val="Lienhypertexte"/>
            <w:rFonts w:ascii="Arial" w:hAnsi="Arial"/>
            <w:noProof/>
            <w:lang w:val="fr-FR"/>
          </w:rPr>
          <w:t>Remerciements</w:t>
        </w:r>
        <w:r w:rsidR="007D683D">
          <w:rPr>
            <w:noProof/>
            <w:webHidden/>
          </w:rPr>
          <w:tab/>
        </w:r>
        <w:r w:rsidR="007D683D">
          <w:rPr>
            <w:noProof/>
            <w:webHidden/>
          </w:rPr>
          <w:fldChar w:fldCharType="begin"/>
        </w:r>
        <w:r w:rsidR="007D683D">
          <w:rPr>
            <w:noProof/>
            <w:webHidden/>
          </w:rPr>
          <w:instrText xml:space="preserve"> PAGEREF _Toc233212762 \h </w:instrText>
        </w:r>
        <w:r w:rsidR="007D683D">
          <w:rPr>
            <w:noProof/>
            <w:webHidden/>
          </w:rPr>
        </w:r>
        <w:r w:rsidR="007D683D">
          <w:rPr>
            <w:noProof/>
            <w:webHidden/>
          </w:rPr>
          <w:fldChar w:fldCharType="separate"/>
        </w:r>
        <w:r w:rsidR="007D683D">
          <w:rPr>
            <w:noProof/>
            <w:webHidden/>
          </w:rPr>
          <w:t>4</w:t>
        </w:r>
        <w:r w:rsidR="007D683D">
          <w:rPr>
            <w:noProof/>
            <w:webHidden/>
          </w:rPr>
          <w:fldChar w:fldCharType="end"/>
        </w:r>
      </w:hyperlink>
    </w:p>
    <w:p w14:paraId="3F158FE0" w14:textId="7E54FB32" w:rsidR="007D683D" w:rsidRDefault="007D683D">
      <w:pPr>
        <w:pStyle w:val="TM1"/>
        <w:tabs>
          <w:tab w:val="right" w:leader="dot" w:pos="9350"/>
        </w:tabs>
        <w:rPr>
          <w:noProof/>
          <w:kern w:val="2"/>
          <w:sz w:val="24"/>
          <w:szCs w:val="24"/>
          <w:lang w:val="fr-FR" w:eastAsia="fr-FR"/>
          <w14:ligatures w14:val="standardContextual"/>
        </w:rPr>
      </w:pPr>
      <w:hyperlink w:anchor="_Toc233212763" w:history="1">
        <w:r w:rsidRPr="00210BF7">
          <w:rPr>
            <w:rStyle w:val="Lienhypertexte"/>
            <w:rFonts w:ascii="Arial" w:hAnsi="Arial"/>
            <w:noProof/>
            <w:lang w:val="fr-FR"/>
          </w:rPr>
          <w:t>Introduction</w:t>
        </w:r>
        <w:r>
          <w:rPr>
            <w:noProof/>
            <w:webHidden/>
          </w:rPr>
          <w:tab/>
        </w:r>
        <w:r>
          <w:rPr>
            <w:noProof/>
            <w:webHidden/>
          </w:rPr>
          <w:fldChar w:fldCharType="begin"/>
        </w:r>
        <w:r>
          <w:rPr>
            <w:noProof/>
            <w:webHidden/>
          </w:rPr>
          <w:instrText xml:space="preserve"> PAGEREF _Toc233212763 \h </w:instrText>
        </w:r>
        <w:r>
          <w:rPr>
            <w:noProof/>
            <w:webHidden/>
          </w:rPr>
        </w:r>
        <w:r>
          <w:rPr>
            <w:noProof/>
            <w:webHidden/>
          </w:rPr>
          <w:fldChar w:fldCharType="separate"/>
        </w:r>
        <w:r>
          <w:rPr>
            <w:noProof/>
            <w:webHidden/>
          </w:rPr>
          <w:t>4</w:t>
        </w:r>
        <w:r>
          <w:rPr>
            <w:noProof/>
            <w:webHidden/>
          </w:rPr>
          <w:fldChar w:fldCharType="end"/>
        </w:r>
      </w:hyperlink>
    </w:p>
    <w:p w14:paraId="393D664F" w14:textId="30E0EE88" w:rsidR="007D683D" w:rsidRDefault="007D683D">
      <w:pPr>
        <w:pStyle w:val="TM2"/>
        <w:tabs>
          <w:tab w:val="right" w:leader="dot" w:pos="9350"/>
        </w:tabs>
        <w:rPr>
          <w:noProof/>
          <w:kern w:val="2"/>
          <w:sz w:val="24"/>
          <w:szCs w:val="24"/>
          <w:lang w:val="fr-FR" w:eastAsia="fr-FR"/>
          <w14:ligatures w14:val="standardContextual"/>
        </w:rPr>
      </w:pPr>
      <w:hyperlink w:anchor="_Toc233212764" w:history="1">
        <w:r w:rsidRPr="00210BF7">
          <w:rPr>
            <w:rStyle w:val="Lienhypertexte"/>
            <w:rFonts w:ascii="Arial" w:hAnsi="Arial"/>
            <w:noProof/>
            <w:lang w:val="fr-FR"/>
          </w:rPr>
          <w:t>Présentation du stage</w:t>
        </w:r>
        <w:r>
          <w:rPr>
            <w:noProof/>
            <w:webHidden/>
          </w:rPr>
          <w:tab/>
        </w:r>
        <w:r>
          <w:rPr>
            <w:noProof/>
            <w:webHidden/>
          </w:rPr>
          <w:fldChar w:fldCharType="begin"/>
        </w:r>
        <w:r>
          <w:rPr>
            <w:noProof/>
            <w:webHidden/>
          </w:rPr>
          <w:instrText xml:space="preserve"> PAGEREF _Toc233212764 \h </w:instrText>
        </w:r>
        <w:r>
          <w:rPr>
            <w:noProof/>
            <w:webHidden/>
          </w:rPr>
        </w:r>
        <w:r>
          <w:rPr>
            <w:noProof/>
            <w:webHidden/>
          </w:rPr>
          <w:fldChar w:fldCharType="separate"/>
        </w:r>
        <w:r>
          <w:rPr>
            <w:noProof/>
            <w:webHidden/>
          </w:rPr>
          <w:t>4</w:t>
        </w:r>
        <w:r>
          <w:rPr>
            <w:noProof/>
            <w:webHidden/>
          </w:rPr>
          <w:fldChar w:fldCharType="end"/>
        </w:r>
      </w:hyperlink>
    </w:p>
    <w:p w14:paraId="038AA7B0" w14:textId="66BFF51E" w:rsidR="007D683D" w:rsidRDefault="007D683D">
      <w:pPr>
        <w:pStyle w:val="TM2"/>
        <w:tabs>
          <w:tab w:val="right" w:leader="dot" w:pos="9350"/>
        </w:tabs>
        <w:rPr>
          <w:noProof/>
          <w:kern w:val="2"/>
          <w:sz w:val="24"/>
          <w:szCs w:val="24"/>
          <w:lang w:val="fr-FR" w:eastAsia="fr-FR"/>
          <w14:ligatures w14:val="standardContextual"/>
        </w:rPr>
      </w:pPr>
      <w:hyperlink w:anchor="_Toc233212765" w:history="1">
        <w:r w:rsidRPr="00210BF7">
          <w:rPr>
            <w:rStyle w:val="Lienhypertexte"/>
            <w:rFonts w:ascii="Arial" w:hAnsi="Arial"/>
            <w:noProof/>
            <w:lang w:val="fr-FR"/>
          </w:rPr>
          <w:t>Les objectifs de ce stage étaient les suivants :</w:t>
        </w:r>
        <w:r>
          <w:rPr>
            <w:noProof/>
            <w:webHidden/>
          </w:rPr>
          <w:tab/>
        </w:r>
        <w:r>
          <w:rPr>
            <w:noProof/>
            <w:webHidden/>
          </w:rPr>
          <w:fldChar w:fldCharType="begin"/>
        </w:r>
        <w:r>
          <w:rPr>
            <w:noProof/>
            <w:webHidden/>
          </w:rPr>
          <w:instrText xml:space="preserve"> PAGEREF _Toc233212765 \h </w:instrText>
        </w:r>
        <w:r>
          <w:rPr>
            <w:noProof/>
            <w:webHidden/>
          </w:rPr>
        </w:r>
        <w:r>
          <w:rPr>
            <w:noProof/>
            <w:webHidden/>
          </w:rPr>
          <w:fldChar w:fldCharType="separate"/>
        </w:r>
        <w:r>
          <w:rPr>
            <w:noProof/>
            <w:webHidden/>
          </w:rPr>
          <w:t>4</w:t>
        </w:r>
        <w:r>
          <w:rPr>
            <w:noProof/>
            <w:webHidden/>
          </w:rPr>
          <w:fldChar w:fldCharType="end"/>
        </w:r>
      </w:hyperlink>
    </w:p>
    <w:p w14:paraId="794FCD3F" w14:textId="369C711D" w:rsidR="007D683D" w:rsidRDefault="007D683D">
      <w:pPr>
        <w:pStyle w:val="TM1"/>
        <w:tabs>
          <w:tab w:val="right" w:leader="dot" w:pos="9350"/>
        </w:tabs>
        <w:rPr>
          <w:noProof/>
          <w:kern w:val="2"/>
          <w:sz w:val="24"/>
          <w:szCs w:val="24"/>
          <w:lang w:val="fr-FR" w:eastAsia="fr-FR"/>
          <w14:ligatures w14:val="standardContextual"/>
        </w:rPr>
      </w:pPr>
      <w:hyperlink w:anchor="_Toc233212766" w:history="1">
        <w:r w:rsidRPr="00210BF7">
          <w:rPr>
            <w:rStyle w:val="Lienhypertexte"/>
            <w:rFonts w:ascii="Arial" w:hAnsi="Arial"/>
            <w:noProof/>
            <w:lang w:val="fr-FR"/>
          </w:rPr>
          <w:t>Présentation de l'entreprise</w:t>
        </w:r>
        <w:r>
          <w:rPr>
            <w:noProof/>
            <w:webHidden/>
          </w:rPr>
          <w:tab/>
        </w:r>
        <w:r>
          <w:rPr>
            <w:noProof/>
            <w:webHidden/>
          </w:rPr>
          <w:fldChar w:fldCharType="begin"/>
        </w:r>
        <w:r>
          <w:rPr>
            <w:noProof/>
            <w:webHidden/>
          </w:rPr>
          <w:instrText xml:space="preserve"> PAGEREF _Toc233212766 \h </w:instrText>
        </w:r>
        <w:r>
          <w:rPr>
            <w:noProof/>
            <w:webHidden/>
          </w:rPr>
        </w:r>
        <w:r>
          <w:rPr>
            <w:noProof/>
            <w:webHidden/>
          </w:rPr>
          <w:fldChar w:fldCharType="separate"/>
        </w:r>
        <w:r>
          <w:rPr>
            <w:noProof/>
            <w:webHidden/>
          </w:rPr>
          <w:t>4</w:t>
        </w:r>
        <w:r>
          <w:rPr>
            <w:noProof/>
            <w:webHidden/>
          </w:rPr>
          <w:fldChar w:fldCharType="end"/>
        </w:r>
      </w:hyperlink>
    </w:p>
    <w:p w14:paraId="0581E094" w14:textId="2AA0F339" w:rsidR="007D683D" w:rsidRDefault="007D683D">
      <w:pPr>
        <w:pStyle w:val="TM2"/>
        <w:tabs>
          <w:tab w:val="right" w:leader="dot" w:pos="9350"/>
        </w:tabs>
        <w:rPr>
          <w:noProof/>
          <w:kern w:val="2"/>
          <w:sz w:val="24"/>
          <w:szCs w:val="24"/>
          <w:lang w:val="fr-FR" w:eastAsia="fr-FR"/>
          <w14:ligatures w14:val="standardContextual"/>
        </w:rPr>
      </w:pPr>
      <w:hyperlink w:anchor="_Toc233212767" w:history="1">
        <w:r w:rsidRPr="00210BF7">
          <w:rPr>
            <w:rStyle w:val="Lienhypertexte"/>
            <w:rFonts w:ascii="Arial" w:hAnsi="Arial"/>
            <w:noProof/>
            <w:lang w:val="fr-FR"/>
          </w:rPr>
          <w:t>Statut juridique de l'établissement</w:t>
        </w:r>
        <w:r>
          <w:rPr>
            <w:noProof/>
            <w:webHidden/>
          </w:rPr>
          <w:tab/>
        </w:r>
        <w:r>
          <w:rPr>
            <w:noProof/>
            <w:webHidden/>
          </w:rPr>
          <w:fldChar w:fldCharType="begin"/>
        </w:r>
        <w:r>
          <w:rPr>
            <w:noProof/>
            <w:webHidden/>
          </w:rPr>
          <w:instrText xml:space="preserve"> PAGEREF _Toc233212767 \h </w:instrText>
        </w:r>
        <w:r>
          <w:rPr>
            <w:noProof/>
            <w:webHidden/>
          </w:rPr>
        </w:r>
        <w:r>
          <w:rPr>
            <w:noProof/>
            <w:webHidden/>
          </w:rPr>
          <w:fldChar w:fldCharType="separate"/>
        </w:r>
        <w:r>
          <w:rPr>
            <w:noProof/>
            <w:webHidden/>
          </w:rPr>
          <w:t>4</w:t>
        </w:r>
        <w:r>
          <w:rPr>
            <w:noProof/>
            <w:webHidden/>
          </w:rPr>
          <w:fldChar w:fldCharType="end"/>
        </w:r>
      </w:hyperlink>
    </w:p>
    <w:p w14:paraId="62913673" w14:textId="37626D16" w:rsidR="007D683D" w:rsidRDefault="007D683D">
      <w:pPr>
        <w:pStyle w:val="TM2"/>
        <w:tabs>
          <w:tab w:val="right" w:leader="dot" w:pos="9350"/>
        </w:tabs>
        <w:rPr>
          <w:noProof/>
          <w:kern w:val="2"/>
          <w:sz w:val="24"/>
          <w:szCs w:val="24"/>
          <w:lang w:val="fr-FR" w:eastAsia="fr-FR"/>
          <w14:ligatures w14:val="standardContextual"/>
        </w:rPr>
      </w:pPr>
      <w:hyperlink w:anchor="_Toc233212768" w:history="1">
        <w:r w:rsidRPr="00210BF7">
          <w:rPr>
            <w:rStyle w:val="Lienhypertexte"/>
            <w:rFonts w:ascii="Arial" w:hAnsi="Arial"/>
            <w:noProof/>
            <w:lang w:val="fr-FR"/>
          </w:rPr>
          <w:t>Organigramme</w:t>
        </w:r>
        <w:r>
          <w:rPr>
            <w:noProof/>
            <w:webHidden/>
          </w:rPr>
          <w:tab/>
        </w:r>
        <w:r>
          <w:rPr>
            <w:noProof/>
            <w:webHidden/>
          </w:rPr>
          <w:fldChar w:fldCharType="begin"/>
        </w:r>
        <w:r>
          <w:rPr>
            <w:noProof/>
            <w:webHidden/>
          </w:rPr>
          <w:instrText xml:space="preserve"> PAGEREF _Toc233212768 \h </w:instrText>
        </w:r>
        <w:r>
          <w:rPr>
            <w:noProof/>
            <w:webHidden/>
          </w:rPr>
        </w:r>
        <w:r>
          <w:rPr>
            <w:noProof/>
            <w:webHidden/>
          </w:rPr>
          <w:fldChar w:fldCharType="separate"/>
        </w:r>
        <w:r>
          <w:rPr>
            <w:noProof/>
            <w:webHidden/>
          </w:rPr>
          <w:t>5</w:t>
        </w:r>
        <w:r>
          <w:rPr>
            <w:noProof/>
            <w:webHidden/>
          </w:rPr>
          <w:fldChar w:fldCharType="end"/>
        </w:r>
      </w:hyperlink>
    </w:p>
    <w:p w14:paraId="77E2CBD1" w14:textId="4B26F2A4" w:rsidR="007D683D" w:rsidRDefault="007D683D">
      <w:pPr>
        <w:pStyle w:val="TM1"/>
        <w:tabs>
          <w:tab w:val="right" w:leader="dot" w:pos="9350"/>
        </w:tabs>
        <w:rPr>
          <w:noProof/>
          <w:kern w:val="2"/>
          <w:sz w:val="24"/>
          <w:szCs w:val="24"/>
          <w:lang w:val="fr-FR" w:eastAsia="fr-FR"/>
          <w14:ligatures w14:val="standardContextual"/>
        </w:rPr>
      </w:pPr>
      <w:hyperlink w:anchor="_Toc233212769" w:history="1">
        <w:r w:rsidRPr="00210BF7">
          <w:rPr>
            <w:rStyle w:val="Lienhypertexte"/>
            <w:rFonts w:ascii="Arial" w:hAnsi="Arial"/>
            <w:noProof/>
            <w:lang w:val="fr-FR"/>
          </w:rPr>
          <w:t>Présentation de l'environnement informatique</w:t>
        </w:r>
        <w:r>
          <w:rPr>
            <w:noProof/>
            <w:webHidden/>
          </w:rPr>
          <w:tab/>
        </w:r>
        <w:r>
          <w:rPr>
            <w:noProof/>
            <w:webHidden/>
          </w:rPr>
          <w:fldChar w:fldCharType="begin"/>
        </w:r>
        <w:r>
          <w:rPr>
            <w:noProof/>
            <w:webHidden/>
          </w:rPr>
          <w:instrText xml:space="preserve"> PAGEREF _Toc233212769 \h </w:instrText>
        </w:r>
        <w:r>
          <w:rPr>
            <w:noProof/>
            <w:webHidden/>
          </w:rPr>
        </w:r>
        <w:r>
          <w:rPr>
            <w:noProof/>
            <w:webHidden/>
          </w:rPr>
          <w:fldChar w:fldCharType="separate"/>
        </w:r>
        <w:r>
          <w:rPr>
            <w:noProof/>
            <w:webHidden/>
          </w:rPr>
          <w:t>5</w:t>
        </w:r>
        <w:r>
          <w:rPr>
            <w:noProof/>
            <w:webHidden/>
          </w:rPr>
          <w:fldChar w:fldCharType="end"/>
        </w:r>
      </w:hyperlink>
    </w:p>
    <w:p w14:paraId="52B1FC4C" w14:textId="591E1324" w:rsidR="007D683D" w:rsidRDefault="007D683D">
      <w:pPr>
        <w:pStyle w:val="TM2"/>
        <w:tabs>
          <w:tab w:val="right" w:leader="dot" w:pos="9350"/>
        </w:tabs>
        <w:rPr>
          <w:noProof/>
          <w:kern w:val="2"/>
          <w:sz w:val="24"/>
          <w:szCs w:val="24"/>
          <w:lang w:val="fr-FR" w:eastAsia="fr-FR"/>
          <w14:ligatures w14:val="standardContextual"/>
        </w:rPr>
      </w:pPr>
      <w:hyperlink w:anchor="_Toc233212770" w:history="1">
        <w:r w:rsidRPr="00210BF7">
          <w:rPr>
            <w:rStyle w:val="Lienhypertexte"/>
            <w:rFonts w:ascii="Arial" w:hAnsi="Arial"/>
            <w:noProof/>
            <w:lang w:val="fr-FR"/>
          </w:rPr>
          <w:t>Infrastructure réseau</w:t>
        </w:r>
        <w:r>
          <w:rPr>
            <w:noProof/>
            <w:webHidden/>
          </w:rPr>
          <w:tab/>
        </w:r>
        <w:r>
          <w:rPr>
            <w:noProof/>
            <w:webHidden/>
          </w:rPr>
          <w:fldChar w:fldCharType="begin"/>
        </w:r>
        <w:r>
          <w:rPr>
            <w:noProof/>
            <w:webHidden/>
          </w:rPr>
          <w:instrText xml:space="preserve"> PAGEREF _Toc233212770 \h </w:instrText>
        </w:r>
        <w:r>
          <w:rPr>
            <w:noProof/>
            <w:webHidden/>
          </w:rPr>
        </w:r>
        <w:r>
          <w:rPr>
            <w:noProof/>
            <w:webHidden/>
          </w:rPr>
          <w:fldChar w:fldCharType="separate"/>
        </w:r>
        <w:r>
          <w:rPr>
            <w:noProof/>
            <w:webHidden/>
          </w:rPr>
          <w:t>5</w:t>
        </w:r>
        <w:r>
          <w:rPr>
            <w:noProof/>
            <w:webHidden/>
          </w:rPr>
          <w:fldChar w:fldCharType="end"/>
        </w:r>
      </w:hyperlink>
    </w:p>
    <w:p w14:paraId="1128D4B1" w14:textId="0209DEA1" w:rsidR="007D683D" w:rsidRDefault="007D683D">
      <w:pPr>
        <w:pStyle w:val="TM2"/>
        <w:tabs>
          <w:tab w:val="right" w:leader="dot" w:pos="9350"/>
        </w:tabs>
        <w:rPr>
          <w:noProof/>
          <w:kern w:val="2"/>
          <w:sz w:val="24"/>
          <w:szCs w:val="24"/>
          <w:lang w:val="fr-FR" w:eastAsia="fr-FR"/>
          <w14:ligatures w14:val="standardContextual"/>
        </w:rPr>
      </w:pPr>
      <w:hyperlink w:anchor="_Toc233212771" w:history="1">
        <w:r w:rsidRPr="00210BF7">
          <w:rPr>
            <w:rStyle w:val="Lienhypertexte"/>
            <w:rFonts w:ascii="Arial" w:hAnsi="Arial"/>
            <w:noProof/>
            <w:lang w:val="fr-FR"/>
          </w:rPr>
          <w:t>Matériels utilisés</w:t>
        </w:r>
        <w:r>
          <w:rPr>
            <w:noProof/>
            <w:webHidden/>
          </w:rPr>
          <w:tab/>
        </w:r>
        <w:r>
          <w:rPr>
            <w:noProof/>
            <w:webHidden/>
          </w:rPr>
          <w:fldChar w:fldCharType="begin"/>
        </w:r>
        <w:r>
          <w:rPr>
            <w:noProof/>
            <w:webHidden/>
          </w:rPr>
          <w:instrText xml:space="preserve"> PAGEREF _Toc233212771 \h </w:instrText>
        </w:r>
        <w:r>
          <w:rPr>
            <w:noProof/>
            <w:webHidden/>
          </w:rPr>
        </w:r>
        <w:r>
          <w:rPr>
            <w:noProof/>
            <w:webHidden/>
          </w:rPr>
          <w:fldChar w:fldCharType="separate"/>
        </w:r>
        <w:r>
          <w:rPr>
            <w:noProof/>
            <w:webHidden/>
          </w:rPr>
          <w:t>5</w:t>
        </w:r>
        <w:r>
          <w:rPr>
            <w:noProof/>
            <w:webHidden/>
          </w:rPr>
          <w:fldChar w:fldCharType="end"/>
        </w:r>
      </w:hyperlink>
    </w:p>
    <w:p w14:paraId="66743F0C" w14:textId="74CBBBEB" w:rsidR="007D683D" w:rsidRDefault="007D683D">
      <w:pPr>
        <w:pStyle w:val="TM2"/>
        <w:tabs>
          <w:tab w:val="right" w:leader="dot" w:pos="9350"/>
        </w:tabs>
        <w:rPr>
          <w:noProof/>
          <w:kern w:val="2"/>
          <w:sz w:val="24"/>
          <w:szCs w:val="24"/>
          <w:lang w:val="fr-FR" w:eastAsia="fr-FR"/>
          <w14:ligatures w14:val="standardContextual"/>
        </w:rPr>
      </w:pPr>
      <w:hyperlink w:anchor="_Toc233212772" w:history="1">
        <w:r w:rsidRPr="00210BF7">
          <w:rPr>
            <w:rStyle w:val="Lienhypertexte"/>
            <w:rFonts w:ascii="Arial" w:hAnsi="Arial"/>
            <w:noProof/>
            <w:lang w:val="fr-FR"/>
          </w:rPr>
          <w:t>Logiciels et systèmes d'exploitation</w:t>
        </w:r>
        <w:r>
          <w:rPr>
            <w:noProof/>
            <w:webHidden/>
          </w:rPr>
          <w:tab/>
        </w:r>
        <w:r>
          <w:rPr>
            <w:noProof/>
            <w:webHidden/>
          </w:rPr>
          <w:fldChar w:fldCharType="begin"/>
        </w:r>
        <w:r>
          <w:rPr>
            <w:noProof/>
            <w:webHidden/>
          </w:rPr>
          <w:instrText xml:space="preserve"> PAGEREF _Toc233212772 \h </w:instrText>
        </w:r>
        <w:r>
          <w:rPr>
            <w:noProof/>
            <w:webHidden/>
          </w:rPr>
        </w:r>
        <w:r>
          <w:rPr>
            <w:noProof/>
            <w:webHidden/>
          </w:rPr>
          <w:fldChar w:fldCharType="separate"/>
        </w:r>
        <w:r>
          <w:rPr>
            <w:noProof/>
            <w:webHidden/>
          </w:rPr>
          <w:t>5</w:t>
        </w:r>
        <w:r>
          <w:rPr>
            <w:noProof/>
            <w:webHidden/>
          </w:rPr>
          <w:fldChar w:fldCharType="end"/>
        </w:r>
      </w:hyperlink>
    </w:p>
    <w:p w14:paraId="14A3AAC5" w14:textId="4349246E" w:rsidR="007D683D" w:rsidRDefault="007D683D">
      <w:pPr>
        <w:pStyle w:val="TM2"/>
        <w:tabs>
          <w:tab w:val="right" w:leader="dot" w:pos="9350"/>
        </w:tabs>
        <w:rPr>
          <w:noProof/>
          <w:kern w:val="2"/>
          <w:sz w:val="24"/>
          <w:szCs w:val="24"/>
          <w:lang w:val="fr-FR" w:eastAsia="fr-FR"/>
          <w14:ligatures w14:val="standardContextual"/>
        </w:rPr>
      </w:pPr>
      <w:hyperlink w:anchor="_Toc233212773" w:history="1">
        <w:r w:rsidRPr="00210BF7">
          <w:rPr>
            <w:rStyle w:val="Lienhypertexte"/>
            <w:rFonts w:ascii="Arial" w:hAnsi="Arial"/>
            <w:noProof/>
            <w:lang w:val="fr-FR"/>
          </w:rPr>
          <w:t>Sécurité informatique</w:t>
        </w:r>
        <w:r>
          <w:rPr>
            <w:noProof/>
            <w:webHidden/>
          </w:rPr>
          <w:tab/>
        </w:r>
        <w:r>
          <w:rPr>
            <w:noProof/>
            <w:webHidden/>
          </w:rPr>
          <w:fldChar w:fldCharType="begin"/>
        </w:r>
        <w:r>
          <w:rPr>
            <w:noProof/>
            <w:webHidden/>
          </w:rPr>
          <w:instrText xml:space="preserve"> PAGEREF _Toc233212773 \h </w:instrText>
        </w:r>
        <w:r>
          <w:rPr>
            <w:noProof/>
            <w:webHidden/>
          </w:rPr>
        </w:r>
        <w:r>
          <w:rPr>
            <w:noProof/>
            <w:webHidden/>
          </w:rPr>
          <w:fldChar w:fldCharType="separate"/>
        </w:r>
        <w:r>
          <w:rPr>
            <w:noProof/>
            <w:webHidden/>
          </w:rPr>
          <w:t>5</w:t>
        </w:r>
        <w:r>
          <w:rPr>
            <w:noProof/>
            <w:webHidden/>
          </w:rPr>
          <w:fldChar w:fldCharType="end"/>
        </w:r>
      </w:hyperlink>
    </w:p>
    <w:p w14:paraId="65DB0142" w14:textId="0197B673" w:rsidR="007D683D" w:rsidRDefault="007D683D">
      <w:pPr>
        <w:pStyle w:val="TM1"/>
        <w:tabs>
          <w:tab w:val="right" w:leader="dot" w:pos="9350"/>
        </w:tabs>
        <w:rPr>
          <w:noProof/>
          <w:kern w:val="2"/>
          <w:sz w:val="24"/>
          <w:szCs w:val="24"/>
          <w:lang w:val="fr-FR" w:eastAsia="fr-FR"/>
          <w14:ligatures w14:val="standardContextual"/>
        </w:rPr>
      </w:pPr>
      <w:hyperlink w:anchor="_Toc233212774" w:history="1">
        <w:r w:rsidRPr="00210BF7">
          <w:rPr>
            <w:rStyle w:val="Lienhypertexte"/>
            <w:rFonts w:ascii="Arial" w:hAnsi="Arial"/>
            <w:noProof/>
          </w:rPr>
          <w:t>Missions réalisées</w:t>
        </w:r>
        <w:r>
          <w:rPr>
            <w:noProof/>
            <w:webHidden/>
          </w:rPr>
          <w:tab/>
        </w:r>
        <w:r>
          <w:rPr>
            <w:noProof/>
            <w:webHidden/>
          </w:rPr>
          <w:fldChar w:fldCharType="begin"/>
        </w:r>
        <w:r>
          <w:rPr>
            <w:noProof/>
            <w:webHidden/>
          </w:rPr>
          <w:instrText xml:space="preserve"> PAGEREF _Toc233212774 \h </w:instrText>
        </w:r>
        <w:r>
          <w:rPr>
            <w:noProof/>
            <w:webHidden/>
          </w:rPr>
        </w:r>
        <w:r>
          <w:rPr>
            <w:noProof/>
            <w:webHidden/>
          </w:rPr>
          <w:fldChar w:fldCharType="separate"/>
        </w:r>
        <w:r>
          <w:rPr>
            <w:noProof/>
            <w:webHidden/>
          </w:rPr>
          <w:t>6</w:t>
        </w:r>
        <w:r>
          <w:rPr>
            <w:noProof/>
            <w:webHidden/>
          </w:rPr>
          <w:fldChar w:fldCharType="end"/>
        </w:r>
      </w:hyperlink>
    </w:p>
    <w:p w14:paraId="1DCC3BF0" w14:textId="6EE14B55" w:rsidR="007D683D" w:rsidRDefault="007D683D">
      <w:pPr>
        <w:pStyle w:val="TM1"/>
        <w:tabs>
          <w:tab w:val="right" w:leader="dot" w:pos="9350"/>
        </w:tabs>
        <w:rPr>
          <w:noProof/>
          <w:kern w:val="2"/>
          <w:sz w:val="24"/>
          <w:szCs w:val="24"/>
          <w:lang w:val="fr-FR" w:eastAsia="fr-FR"/>
          <w14:ligatures w14:val="standardContextual"/>
        </w:rPr>
      </w:pPr>
      <w:hyperlink w:anchor="_Toc233212775" w:history="1">
        <w:r w:rsidRPr="00210BF7">
          <w:rPr>
            <w:rStyle w:val="Lienhypertexte"/>
            <w:rFonts w:ascii="Arial" w:hAnsi="Arial"/>
            <w:noProof/>
            <w:lang w:val="fr-FR"/>
          </w:rPr>
          <w:t>Détail d'une mission réalisée</w:t>
        </w:r>
        <w:r>
          <w:rPr>
            <w:noProof/>
            <w:webHidden/>
          </w:rPr>
          <w:tab/>
        </w:r>
        <w:r>
          <w:rPr>
            <w:noProof/>
            <w:webHidden/>
          </w:rPr>
          <w:fldChar w:fldCharType="begin"/>
        </w:r>
        <w:r>
          <w:rPr>
            <w:noProof/>
            <w:webHidden/>
          </w:rPr>
          <w:instrText xml:space="preserve"> PAGEREF _Toc233212775 \h </w:instrText>
        </w:r>
        <w:r>
          <w:rPr>
            <w:noProof/>
            <w:webHidden/>
          </w:rPr>
        </w:r>
        <w:r>
          <w:rPr>
            <w:noProof/>
            <w:webHidden/>
          </w:rPr>
          <w:fldChar w:fldCharType="separate"/>
        </w:r>
        <w:r>
          <w:rPr>
            <w:noProof/>
            <w:webHidden/>
          </w:rPr>
          <w:t>6</w:t>
        </w:r>
        <w:r>
          <w:rPr>
            <w:noProof/>
            <w:webHidden/>
          </w:rPr>
          <w:fldChar w:fldCharType="end"/>
        </w:r>
      </w:hyperlink>
    </w:p>
    <w:p w14:paraId="3F241C70" w14:textId="1A469B1C" w:rsidR="007D683D" w:rsidRDefault="007D683D">
      <w:pPr>
        <w:pStyle w:val="TM2"/>
        <w:tabs>
          <w:tab w:val="right" w:leader="dot" w:pos="9350"/>
        </w:tabs>
        <w:rPr>
          <w:noProof/>
          <w:kern w:val="2"/>
          <w:sz w:val="24"/>
          <w:szCs w:val="24"/>
          <w:lang w:val="fr-FR" w:eastAsia="fr-FR"/>
          <w14:ligatures w14:val="standardContextual"/>
        </w:rPr>
      </w:pPr>
      <w:hyperlink w:anchor="_Toc233212776" w:history="1">
        <w:r w:rsidRPr="00210BF7">
          <w:rPr>
            <w:rStyle w:val="Lienhypertexte"/>
            <w:rFonts w:ascii="Arial" w:hAnsi="Arial"/>
            <w:noProof/>
            <w:lang w:val="fr-FR"/>
          </w:rPr>
          <w:t>Mission choisie : Préparation et déploiement d'un poste informatique</w:t>
        </w:r>
        <w:r>
          <w:rPr>
            <w:noProof/>
            <w:webHidden/>
          </w:rPr>
          <w:tab/>
        </w:r>
        <w:r>
          <w:rPr>
            <w:noProof/>
            <w:webHidden/>
          </w:rPr>
          <w:fldChar w:fldCharType="begin"/>
        </w:r>
        <w:r>
          <w:rPr>
            <w:noProof/>
            <w:webHidden/>
          </w:rPr>
          <w:instrText xml:space="preserve"> PAGEREF _Toc233212776 \h </w:instrText>
        </w:r>
        <w:r>
          <w:rPr>
            <w:noProof/>
            <w:webHidden/>
          </w:rPr>
        </w:r>
        <w:r>
          <w:rPr>
            <w:noProof/>
            <w:webHidden/>
          </w:rPr>
          <w:fldChar w:fldCharType="separate"/>
        </w:r>
        <w:r>
          <w:rPr>
            <w:noProof/>
            <w:webHidden/>
          </w:rPr>
          <w:t>6</w:t>
        </w:r>
        <w:r>
          <w:rPr>
            <w:noProof/>
            <w:webHidden/>
          </w:rPr>
          <w:fldChar w:fldCharType="end"/>
        </w:r>
      </w:hyperlink>
    </w:p>
    <w:p w14:paraId="6763BBA4" w14:textId="59C96E9B" w:rsidR="007D683D" w:rsidRDefault="007D683D">
      <w:pPr>
        <w:pStyle w:val="TM2"/>
        <w:tabs>
          <w:tab w:val="right" w:leader="dot" w:pos="9350"/>
        </w:tabs>
        <w:rPr>
          <w:noProof/>
          <w:kern w:val="2"/>
          <w:sz w:val="24"/>
          <w:szCs w:val="24"/>
          <w:lang w:val="fr-FR" w:eastAsia="fr-FR"/>
          <w14:ligatures w14:val="standardContextual"/>
        </w:rPr>
      </w:pPr>
      <w:hyperlink w:anchor="_Toc233212777" w:history="1">
        <w:r w:rsidRPr="00210BF7">
          <w:rPr>
            <w:rStyle w:val="Lienhypertexte"/>
            <w:rFonts w:ascii="Arial" w:hAnsi="Arial"/>
            <w:noProof/>
            <w:lang w:val="fr-FR"/>
          </w:rPr>
          <w:t>Description de la mission</w:t>
        </w:r>
        <w:r>
          <w:rPr>
            <w:noProof/>
            <w:webHidden/>
          </w:rPr>
          <w:tab/>
        </w:r>
        <w:r>
          <w:rPr>
            <w:noProof/>
            <w:webHidden/>
          </w:rPr>
          <w:fldChar w:fldCharType="begin"/>
        </w:r>
        <w:r>
          <w:rPr>
            <w:noProof/>
            <w:webHidden/>
          </w:rPr>
          <w:instrText xml:space="preserve"> PAGEREF _Toc233212777 \h </w:instrText>
        </w:r>
        <w:r>
          <w:rPr>
            <w:noProof/>
            <w:webHidden/>
          </w:rPr>
        </w:r>
        <w:r>
          <w:rPr>
            <w:noProof/>
            <w:webHidden/>
          </w:rPr>
          <w:fldChar w:fldCharType="separate"/>
        </w:r>
        <w:r>
          <w:rPr>
            <w:noProof/>
            <w:webHidden/>
          </w:rPr>
          <w:t>6</w:t>
        </w:r>
        <w:r>
          <w:rPr>
            <w:noProof/>
            <w:webHidden/>
          </w:rPr>
          <w:fldChar w:fldCharType="end"/>
        </w:r>
      </w:hyperlink>
    </w:p>
    <w:p w14:paraId="7822834D" w14:textId="18BCCE67" w:rsidR="007D683D" w:rsidRDefault="007D683D">
      <w:pPr>
        <w:pStyle w:val="TM2"/>
        <w:tabs>
          <w:tab w:val="right" w:leader="dot" w:pos="9350"/>
        </w:tabs>
        <w:rPr>
          <w:noProof/>
          <w:kern w:val="2"/>
          <w:sz w:val="24"/>
          <w:szCs w:val="24"/>
          <w:lang w:val="fr-FR" w:eastAsia="fr-FR"/>
          <w14:ligatures w14:val="standardContextual"/>
        </w:rPr>
      </w:pPr>
      <w:hyperlink w:anchor="_Toc233212778" w:history="1">
        <w:r w:rsidRPr="00210BF7">
          <w:rPr>
            <w:rStyle w:val="Lienhypertexte"/>
            <w:rFonts w:ascii="Arial" w:hAnsi="Arial"/>
            <w:noProof/>
          </w:rPr>
          <w:t>Étapes réalisées</w:t>
        </w:r>
        <w:r>
          <w:rPr>
            <w:noProof/>
            <w:webHidden/>
          </w:rPr>
          <w:tab/>
        </w:r>
        <w:r>
          <w:rPr>
            <w:noProof/>
            <w:webHidden/>
          </w:rPr>
          <w:fldChar w:fldCharType="begin"/>
        </w:r>
        <w:r>
          <w:rPr>
            <w:noProof/>
            <w:webHidden/>
          </w:rPr>
          <w:instrText xml:space="preserve"> PAGEREF _Toc233212778 \h </w:instrText>
        </w:r>
        <w:r>
          <w:rPr>
            <w:noProof/>
            <w:webHidden/>
          </w:rPr>
        </w:r>
        <w:r>
          <w:rPr>
            <w:noProof/>
            <w:webHidden/>
          </w:rPr>
          <w:fldChar w:fldCharType="separate"/>
        </w:r>
        <w:r>
          <w:rPr>
            <w:noProof/>
            <w:webHidden/>
          </w:rPr>
          <w:t>6</w:t>
        </w:r>
        <w:r>
          <w:rPr>
            <w:noProof/>
            <w:webHidden/>
          </w:rPr>
          <w:fldChar w:fldCharType="end"/>
        </w:r>
      </w:hyperlink>
    </w:p>
    <w:p w14:paraId="5F14236C" w14:textId="2614805A" w:rsidR="007D683D" w:rsidRDefault="007D683D">
      <w:pPr>
        <w:pStyle w:val="TM2"/>
        <w:tabs>
          <w:tab w:val="right" w:leader="dot" w:pos="9350"/>
        </w:tabs>
        <w:rPr>
          <w:noProof/>
          <w:kern w:val="2"/>
          <w:sz w:val="24"/>
          <w:szCs w:val="24"/>
          <w:lang w:val="fr-FR" w:eastAsia="fr-FR"/>
          <w14:ligatures w14:val="standardContextual"/>
        </w:rPr>
      </w:pPr>
      <w:hyperlink w:anchor="_Toc233212779" w:history="1">
        <w:r w:rsidRPr="00210BF7">
          <w:rPr>
            <w:rStyle w:val="Lienhypertexte"/>
            <w:rFonts w:ascii="Arial" w:hAnsi="Arial"/>
            <w:noProof/>
          </w:rPr>
          <w:t>Outils utilisés</w:t>
        </w:r>
        <w:r>
          <w:rPr>
            <w:noProof/>
            <w:webHidden/>
          </w:rPr>
          <w:tab/>
        </w:r>
        <w:r>
          <w:rPr>
            <w:noProof/>
            <w:webHidden/>
          </w:rPr>
          <w:fldChar w:fldCharType="begin"/>
        </w:r>
        <w:r>
          <w:rPr>
            <w:noProof/>
            <w:webHidden/>
          </w:rPr>
          <w:instrText xml:space="preserve"> PAGEREF _Toc233212779 \h </w:instrText>
        </w:r>
        <w:r>
          <w:rPr>
            <w:noProof/>
            <w:webHidden/>
          </w:rPr>
        </w:r>
        <w:r>
          <w:rPr>
            <w:noProof/>
            <w:webHidden/>
          </w:rPr>
          <w:fldChar w:fldCharType="separate"/>
        </w:r>
        <w:r>
          <w:rPr>
            <w:noProof/>
            <w:webHidden/>
          </w:rPr>
          <w:t>6</w:t>
        </w:r>
        <w:r>
          <w:rPr>
            <w:noProof/>
            <w:webHidden/>
          </w:rPr>
          <w:fldChar w:fldCharType="end"/>
        </w:r>
      </w:hyperlink>
    </w:p>
    <w:p w14:paraId="229FC937" w14:textId="64DE39A3" w:rsidR="007D683D" w:rsidRDefault="007D683D">
      <w:pPr>
        <w:pStyle w:val="TM2"/>
        <w:tabs>
          <w:tab w:val="right" w:leader="dot" w:pos="9350"/>
        </w:tabs>
        <w:rPr>
          <w:noProof/>
          <w:kern w:val="2"/>
          <w:sz w:val="24"/>
          <w:szCs w:val="24"/>
          <w:lang w:val="fr-FR" w:eastAsia="fr-FR"/>
          <w14:ligatures w14:val="standardContextual"/>
        </w:rPr>
      </w:pPr>
      <w:hyperlink w:anchor="_Toc233212780" w:history="1">
        <w:r w:rsidRPr="00210BF7">
          <w:rPr>
            <w:rStyle w:val="Lienhypertexte"/>
            <w:rFonts w:ascii="Arial" w:hAnsi="Arial"/>
            <w:noProof/>
            <w:lang w:val="fr-FR"/>
          </w:rPr>
          <w:t>Détail de mon intervention</w:t>
        </w:r>
        <w:r>
          <w:rPr>
            <w:noProof/>
            <w:webHidden/>
          </w:rPr>
          <w:tab/>
        </w:r>
        <w:r>
          <w:rPr>
            <w:noProof/>
            <w:webHidden/>
          </w:rPr>
          <w:fldChar w:fldCharType="begin"/>
        </w:r>
        <w:r>
          <w:rPr>
            <w:noProof/>
            <w:webHidden/>
          </w:rPr>
          <w:instrText xml:space="preserve"> PAGEREF _Toc233212780 \h </w:instrText>
        </w:r>
        <w:r>
          <w:rPr>
            <w:noProof/>
            <w:webHidden/>
          </w:rPr>
        </w:r>
        <w:r>
          <w:rPr>
            <w:noProof/>
            <w:webHidden/>
          </w:rPr>
          <w:fldChar w:fldCharType="separate"/>
        </w:r>
        <w:r>
          <w:rPr>
            <w:noProof/>
            <w:webHidden/>
          </w:rPr>
          <w:t>6</w:t>
        </w:r>
        <w:r>
          <w:rPr>
            <w:noProof/>
            <w:webHidden/>
          </w:rPr>
          <w:fldChar w:fldCharType="end"/>
        </w:r>
      </w:hyperlink>
    </w:p>
    <w:p w14:paraId="66F71ACB" w14:textId="4E6500B3" w:rsidR="007D683D" w:rsidRDefault="007D683D">
      <w:pPr>
        <w:pStyle w:val="TM1"/>
        <w:tabs>
          <w:tab w:val="right" w:leader="dot" w:pos="9350"/>
        </w:tabs>
        <w:rPr>
          <w:noProof/>
          <w:kern w:val="2"/>
          <w:sz w:val="24"/>
          <w:szCs w:val="24"/>
          <w:lang w:val="fr-FR" w:eastAsia="fr-FR"/>
          <w14:ligatures w14:val="standardContextual"/>
        </w:rPr>
      </w:pPr>
      <w:hyperlink w:anchor="_Toc233212781" w:history="1">
        <w:r w:rsidRPr="00210BF7">
          <w:rPr>
            <w:rStyle w:val="Lienhypertexte"/>
            <w:rFonts w:ascii="Arial" w:hAnsi="Arial"/>
            <w:noProof/>
            <w:lang w:val="fr-FR"/>
          </w:rPr>
          <w:t>Compétences acquises</w:t>
        </w:r>
        <w:r>
          <w:rPr>
            <w:noProof/>
            <w:webHidden/>
          </w:rPr>
          <w:tab/>
        </w:r>
        <w:r>
          <w:rPr>
            <w:noProof/>
            <w:webHidden/>
          </w:rPr>
          <w:fldChar w:fldCharType="begin"/>
        </w:r>
        <w:r>
          <w:rPr>
            <w:noProof/>
            <w:webHidden/>
          </w:rPr>
          <w:instrText xml:space="preserve"> PAGEREF _Toc233212781 \h </w:instrText>
        </w:r>
        <w:r>
          <w:rPr>
            <w:noProof/>
            <w:webHidden/>
          </w:rPr>
        </w:r>
        <w:r>
          <w:rPr>
            <w:noProof/>
            <w:webHidden/>
          </w:rPr>
          <w:fldChar w:fldCharType="separate"/>
        </w:r>
        <w:r>
          <w:rPr>
            <w:noProof/>
            <w:webHidden/>
          </w:rPr>
          <w:t>30</w:t>
        </w:r>
        <w:r>
          <w:rPr>
            <w:noProof/>
            <w:webHidden/>
          </w:rPr>
          <w:fldChar w:fldCharType="end"/>
        </w:r>
      </w:hyperlink>
    </w:p>
    <w:p w14:paraId="30CBD974" w14:textId="7AEB0CA0" w:rsidR="007D683D" w:rsidRDefault="007D683D">
      <w:pPr>
        <w:pStyle w:val="TM2"/>
        <w:tabs>
          <w:tab w:val="right" w:leader="dot" w:pos="9350"/>
        </w:tabs>
        <w:rPr>
          <w:noProof/>
          <w:kern w:val="2"/>
          <w:sz w:val="24"/>
          <w:szCs w:val="24"/>
          <w:lang w:val="fr-FR" w:eastAsia="fr-FR"/>
          <w14:ligatures w14:val="standardContextual"/>
        </w:rPr>
      </w:pPr>
      <w:hyperlink w:anchor="_Toc233212782" w:history="1">
        <w:r w:rsidRPr="00210BF7">
          <w:rPr>
            <w:rStyle w:val="Lienhypertexte"/>
            <w:rFonts w:ascii="Arial" w:hAnsi="Arial"/>
            <w:noProof/>
            <w:lang w:val="fr-FR"/>
          </w:rPr>
          <w:t>Compétences techniques</w:t>
        </w:r>
        <w:r>
          <w:rPr>
            <w:noProof/>
            <w:webHidden/>
          </w:rPr>
          <w:tab/>
        </w:r>
        <w:r>
          <w:rPr>
            <w:noProof/>
            <w:webHidden/>
          </w:rPr>
          <w:fldChar w:fldCharType="begin"/>
        </w:r>
        <w:r>
          <w:rPr>
            <w:noProof/>
            <w:webHidden/>
          </w:rPr>
          <w:instrText xml:space="preserve"> PAGEREF _Toc233212782 \h </w:instrText>
        </w:r>
        <w:r>
          <w:rPr>
            <w:noProof/>
            <w:webHidden/>
          </w:rPr>
        </w:r>
        <w:r>
          <w:rPr>
            <w:noProof/>
            <w:webHidden/>
          </w:rPr>
          <w:fldChar w:fldCharType="separate"/>
        </w:r>
        <w:r>
          <w:rPr>
            <w:noProof/>
            <w:webHidden/>
          </w:rPr>
          <w:t>30</w:t>
        </w:r>
        <w:r>
          <w:rPr>
            <w:noProof/>
            <w:webHidden/>
          </w:rPr>
          <w:fldChar w:fldCharType="end"/>
        </w:r>
      </w:hyperlink>
    </w:p>
    <w:p w14:paraId="17620CB6" w14:textId="748DD4EE" w:rsidR="007D683D" w:rsidRDefault="007D683D">
      <w:pPr>
        <w:pStyle w:val="TM2"/>
        <w:tabs>
          <w:tab w:val="right" w:leader="dot" w:pos="9350"/>
        </w:tabs>
        <w:rPr>
          <w:noProof/>
          <w:kern w:val="2"/>
          <w:sz w:val="24"/>
          <w:szCs w:val="24"/>
          <w:lang w:val="fr-FR" w:eastAsia="fr-FR"/>
          <w14:ligatures w14:val="standardContextual"/>
        </w:rPr>
      </w:pPr>
      <w:hyperlink w:anchor="_Toc233212783" w:history="1">
        <w:r w:rsidRPr="00210BF7">
          <w:rPr>
            <w:rStyle w:val="Lienhypertexte"/>
            <w:rFonts w:ascii="Arial" w:hAnsi="Arial"/>
            <w:noProof/>
            <w:lang w:val="fr-FR"/>
          </w:rPr>
          <w:t>Compétences organisationnelles</w:t>
        </w:r>
        <w:r>
          <w:rPr>
            <w:noProof/>
            <w:webHidden/>
          </w:rPr>
          <w:tab/>
        </w:r>
        <w:r>
          <w:rPr>
            <w:noProof/>
            <w:webHidden/>
          </w:rPr>
          <w:fldChar w:fldCharType="begin"/>
        </w:r>
        <w:r>
          <w:rPr>
            <w:noProof/>
            <w:webHidden/>
          </w:rPr>
          <w:instrText xml:space="preserve"> PAGEREF _Toc233212783 \h </w:instrText>
        </w:r>
        <w:r>
          <w:rPr>
            <w:noProof/>
            <w:webHidden/>
          </w:rPr>
        </w:r>
        <w:r>
          <w:rPr>
            <w:noProof/>
            <w:webHidden/>
          </w:rPr>
          <w:fldChar w:fldCharType="separate"/>
        </w:r>
        <w:r>
          <w:rPr>
            <w:noProof/>
            <w:webHidden/>
          </w:rPr>
          <w:t>31</w:t>
        </w:r>
        <w:r>
          <w:rPr>
            <w:noProof/>
            <w:webHidden/>
          </w:rPr>
          <w:fldChar w:fldCharType="end"/>
        </w:r>
      </w:hyperlink>
    </w:p>
    <w:p w14:paraId="278E663B" w14:textId="18A4F04E" w:rsidR="007D683D" w:rsidRDefault="007D683D">
      <w:pPr>
        <w:pStyle w:val="TM2"/>
        <w:tabs>
          <w:tab w:val="right" w:leader="dot" w:pos="9350"/>
        </w:tabs>
        <w:rPr>
          <w:noProof/>
          <w:kern w:val="2"/>
          <w:sz w:val="24"/>
          <w:szCs w:val="24"/>
          <w:lang w:val="fr-FR" w:eastAsia="fr-FR"/>
          <w14:ligatures w14:val="standardContextual"/>
        </w:rPr>
      </w:pPr>
      <w:hyperlink w:anchor="_Toc233212784" w:history="1">
        <w:r w:rsidRPr="00210BF7">
          <w:rPr>
            <w:rStyle w:val="Lienhypertexte"/>
            <w:rFonts w:ascii="Arial" w:hAnsi="Arial"/>
            <w:noProof/>
            <w:lang w:val="fr-FR"/>
          </w:rPr>
          <w:t>Respect des procédures d’installation et de déploiement</w:t>
        </w:r>
        <w:r>
          <w:rPr>
            <w:noProof/>
            <w:webHidden/>
          </w:rPr>
          <w:tab/>
        </w:r>
        <w:r>
          <w:rPr>
            <w:noProof/>
            <w:webHidden/>
          </w:rPr>
          <w:fldChar w:fldCharType="begin"/>
        </w:r>
        <w:r>
          <w:rPr>
            <w:noProof/>
            <w:webHidden/>
          </w:rPr>
          <w:instrText xml:space="preserve"> PAGEREF _Toc233212784 \h </w:instrText>
        </w:r>
        <w:r>
          <w:rPr>
            <w:noProof/>
            <w:webHidden/>
          </w:rPr>
        </w:r>
        <w:r>
          <w:rPr>
            <w:noProof/>
            <w:webHidden/>
          </w:rPr>
          <w:fldChar w:fldCharType="separate"/>
        </w:r>
        <w:r>
          <w:rPr>
            <w:noProof/>
            <w:webHidden/>
          </w:rPr>
          <w:t>31</w:t>
        </w:r>
        <w:r>
          <w:rPr>
            <w:noProof/>
            <w:webHidden/>
          </w:rPr>
          <w:fldChar w:fldCharType="end"/>
        </w:r>
      </w:hyperlink>
    </w:p>
    <w:p w14:paraId="1CF49D2F" w14:textId="42617BF8" w:rsidR="007D683D" w:rsidRDefault="007D683D">
      <w:pPr>
        <w:pStyle w:val="TM2"/>
        <w:tabs>
          <w:tab w:val="right" w:leader="dot" w:pos="9350"/>
        </w:tabs>
        <w:rPr>
          <w:noProof/>
          <w:kern w:val="2"/>
          <w:sz w:val="24"/>
          <w:szCs w:val="24"/>
          <w:lang w:val="fr-FR" w:eastAsia="fr-FR"/>
          <w14:ligatures w14:val="standardContextual"/>
        </w:rPr>
      </w:pPr>
      <w:hyperlink w:anchor="_Toc233212785" w:history="1">
        <w:r w:rsidRPr="00210BF7">
          <w:rPr>
            <w:rStyle w:val="Lienhypertexte"/>
            <w:rFonts w:ascii="Arial" w:hAnsi="Arial"/>
            <w:noProof/>
            <w:lang w:val="fr-FR"/>
          </w:rPr>
          <w:t>Gestion du matériel informatique et du stock</w:t>
        </w:r>
        <w:r>
          <w:rPr>
            <w:noProof/>
            <w:webHidden/>
          </w:rPr>
          <w:tab/>
        </w:r>
        <w:r>
          <w:rPr>
            <w:noProof/>
            <w:webHidden/>
          </w:rPr>
          <w:fldChar w:fldCharType="begin"/>
        </w:r>
        <w:r>
          <w:rPr>
            <w:noProof/>
            <w:webHidden/>
          </w:rPr>
          <w:instrText xml:space="preserve"> PAGEREF _Toc233212785 \h </w:instrText>
        </w:r>
        <w:r>
          <w:rPr>
            <w:noProof/>
            <w:webHidden/>
          </w:rPr>
        </w:r>
        <w:r>
          <w:rPr>
            <w:noProof/>
            <w:webHidden/>
          </w:rPr>
          <w:fldChar w:fldCharType="separate"/>
        </w:r>
        <w:r>
          <w:rPr>
            <w:noProof/>
            <w:webHidden/>
          </w:rPr>
          <w:t>31</w:t>
        </w:r>
        <w:r>
          <w:rPr>
            <w:noProof/>
            <w:webHidden/>
          </w:rPr>
          <w:fldChar w:fldCharType="end"/>
        </w:r>
      </w:hyperlink>
    </w:p>
    <w:p w14:paraId="6F3ECCF1" w14:textId="45B242B3" w:rsidR="007D683D" w:rsidRDefault="007D683D">
      <w:pPr>
        <w:pStyle w:val="TM2"/>
        <w:tabs>
          <w:tab w:val="right" w:leader="dot" w:pos="9350"/>
        </w:tabs>
        <w:rPr>
          <w:noProof/>
          <w:kern w:val="2"/>
          <w:sz w:val="24"/>
          <w:szCs w:val="24"/>
          <w:lang w:val="fr-FR" w:eastAsia="fr-FR"/>
          <w14:ligatures w14:val="standardContextual"/>
        </w:rPr>
      </w:pPr>
      <w:hyperlink w:anchor="_Toc233212786" w:history="1">
        <w:r w:rsidRPr="00210BF7">
          <w:rPr>
            <w:rStyle w:val="Lienhypertexte"/>
            <w:rFonts w:ascii="Arial" w:hAnsi="Arial"/>
            <w:noProof/>
            <w:lang w:val="fr-FR"/>
          </w:rPr>
          <w:t>Suivi des étapes d’une intervention informatique</w:t>
        </w:r>
        <w:r>
          <w:rPr>
            <w:noProof/>
            <w:webHidden/>
          </w:rPr>
          <w:tab/>
        </w:r>
        <w:r>
          <w:rPr>
            <w:noProof/>
            <w:webHidden/>
          </w:rPr>
          <w:fldChar w:fldCharType="begin"/>
        </w:r>
        <w:r>
          <w:rPr>
            <w:noProof/>
            <w:webHidden/>
          </w:rPr>
          <w:instrText xml:space="preserve"> PAGEREF _Toc233212786 \h </w:instrText>
        </w:r>
        <w:r>
          <w:rPr>
            <w:noProof/>
            <w:webHidden/>
          </w:rPr>
        </w:r>
        <w:r>
          <w:rPr>
            <w:noProof/>
            <w:webHidden/>
          </w:rPr>
          <w:fldChar w:fldCharType="separate"/>
        </w:r>
        <w:r>
          <w:rPr>
            <w:noProof/>
            <w:webHidden/>
          </w:rPr>
          <w:t>31</w:t>
        </w:r>
        <w:r>
          <w:rPr>
            <w:noProof/>
            <w:webHidden/>
          </w:rPr>
          <w:fldChar w:fldCharType="end"/>
        </w:r>
      </w:hyperlink>
    </w:p>
    <w:p w14:paraId="57493495" w14:textId="6F2B34AB" w:rsidR="007D683D" w:rsidRDefault="007D683D">
      <w:pPr>
        <w:pStyle w:val="TM2"/>
        <w:tabs>
          <w:tab w:val="right" w:leader="dot" w:pos="9350"/>
        </w:tabs>
        <w:rPr>
          <w:noProof/>
          <w:kern w:val="2"/>
          <w:sz w:val="24"/>
          <w:szCs w:val="24"/>
          <w:lang w:val="fr-FR" w:eastAsia="fr-FR"/>
          <w14:ligatures w14:val="standardContextual"/>
        </w:rPr>
      </w:pPr>
      <w:hyperlink w:anchor="_Toc233212787" w:history="1">
        <w:r w:rsidRPr="00210BF7">
          <w:rPr>
            <w:rStyle w:val="Lienhypertexte"/>
            <w:rFonts w:ascii="Arial" w:hAnsi="Arial"/>
            <w:noProof/>
            <w:lang w:val="fr-FR"/>
          </w:rPr>
          <w:t>Compétences professionnelles</w:t>
        </w:r>
        <w:r>
          <w:rPr>
            <w:noProof/>
            <w:webHidden/>
          </w:rPr>
          <w:tab/>
        </w:r>
        <w:r>
          <w:rPr>
            <w:noProof/>
            <w:webHidden/>
          </w:rPr>
          <w:fldChar w:fldCharType="begin"/>
        </w:r>
        <w:r>
          <w:rPr>
            <w:noProof/>
            <w:webHidden/>
          </w:rPr>
          <w:instrText xml:space="preserve"> PAGEREF _Toc233212787 \h </w:instrText>
        </w:r>
        <w:r>
          <w:rPr>
            <w:noProof/>
            <w:webHidden/>
          </w:rPr>
        </w:r>
        <w:r>
          <w:rPr>
            <w:noProof/>
            <w:webHidden/>
          </w:rPr>
          <w:fldChar w:fldCharType="separate"/>
        </w:r>
        <w:r>
          <w:rPr>
            <w:noProof/>
            <w:webHidden/>
          </w:rPr>
          <w:t>31</w:t>
        </w:r>
        <w:r>
          <w:rPr>
            <w:noProof/>
            <w:webHidden/>
          </w:rPr>
          <w:fldChar w:fldCharType="end"/>
        </w:r>
      </w:hyperlink>
    </w:p>
    <w:p w14:paraId="2E731BDC" w14:textId="2E22D69F" w:rsidR="007D683D" w:rsidRDefault="007D683D">
      <w:pPr>
        <w:pStyle w:val="TM1"/>
        <w:tabs>
          <w:tab w:val="right" w:leader="dot" w:pos="9350"/>
        </w:tabs>
        <w:rPr>
          <w:noProof/>
          <w:kern w:val="2"/>
          <w:sz w:val="24"/>
          <w:szCs w:val="24"/>
          <w:lang w:val="fr-FR" w:eastAsia="fr-FR"/>
          <w14:ligatures w14:val="standardContextual"/>
        </w:rPr>
      </w:pPr>
      <w:hyperlink w:anchor="_Toc233212788" w:history="1">
        <w:r w:rsidRPr="00210BF7">
          <w:rPr>
            <w:rStyle w:val="Lienhypertexte"/>
            <w:rFonts w:ascii="Arial" w:hAnsi="Arial"/>
            <w:noProof/>
            <w:lang w:val="fr-FR"/>
          </w:rPr>
          <w:t>Travail en équipe au sein du service informatique</w:t>
        </w:r>
        <w:r>
          <w:rPr>
            <w:noProof/>
            <w:webHidden/>
          </w:rPr>
          <w:tab/>
        </w:r>
        <w:r>
          <w:rPr>
            <w:noProof/>
            <w:webHidden/>
          </w:rPr>
          <w:fldChar w:fldCharType="begin"/>
        </w:r>
        <w:r>
          <w:rPr>
            <w:noProof/>
            <w:webHidden/>
          </w:rPr>
          <w:instrText xml:space="preserve"> PAGEREF _Toc233212788 \h </w:instrText>
        </w:r>
        <w:r>
          <w:rPr>
            <w:noProof/>
            <w:webHidden/>
          </w:rPr>
        </w:r>
        <w:r>
          <w:rPr>
            <w:noProof/>
            <w:webHidden/>
          </w:rPr>
          <w:fldChar w:fldCharType="separate"/>
        </w:r>
        <w:r>
          <w:rPr>
            <w:noProof/>
            <w:webHidden/>
          </w:rPr>
          <w:t>31</w:t>
        </w:r>
        <w:r>
          <w:rPr>
            <w:noProof/>
            <w:webHidden/>
          </w:rPr>
          <w:fldChar w:fldCharType="end"/>
        </w:r>
      </w:hyperlink>
    </w:p>
    <w:p w14:paraId="110097B3" w14:textId="03D8EBFE" w:rsidR="007D683D" w:rsidRDefault="007D683D">
      <w:pPr>
        <w:pStyle w:val="TM1"/>
        <w:tabs>
          <w:tab w:val="right" w:leader="dot" w:pos="9350"/>
        </w:tabs>
        <w:rPr>
          <w:noProof/>
          <w:kern w:val="2"/>
          <w:sz w:val="24"/>
          <w:szCs w:val="24"/>
          <w:lang w:val="fr-FR" w:eastAsia="fr-FR"/>
          <w14:ligatures w14:val="standardContextual"/>
        </w:rPr>
      </w:pPr>
      <w:hyperlink w:anchor="_Toc233212789" w:history="1">
        <w:r w:rsidRPr="00210BF7">
          <w:rPr>
            <w:rStyle w:val="Lienhypertexte"/>
            <w:rFonts w:ascii="Arial" w:hAnsi="Arial"/>
            <w:noProof/>
            <w:lang w:val="fr-FR"/>
          </w:rPr>
          <w:t>Communication avec les utilisateurs et l’équipe technique</w:t>
        </w:r>
        <w:r>
          <w:rPr>
            <w:noProof/>
            <w:webHidden/>
          </w:rPr>
          <w:tab/>
        </w:r>
        <w:r>
          <w:rPr>
            <w:noProof/>
            <w:webHidden/>
          </w:rPr>
          <w:fldChar w:fldCharType="begin"/>
        </w:r>
        <w:r>
          <w:rPr>
            <w:noProof/>
            <w:webHidden/>
          </w:rPr>
          <w:instrText xml:space="preserve"> PAGEREF _Toc233212789 \h </w:instrText>
        </w:r>
        <w:r>
          <w:rPr>
            <w:noProof/>
            <w:webHidden/>
          </w:rPr>
        </w:r>
        <w:r>
          <w:rPr>
            <w:noProof/>
            <w:webHidden/>
          </w:rPr>
          <w:fldChar w:fldCharType="separate"/>
        </w:r>
        <w:r>
          <w:rPr>
            <w:noProof/>
            <w:webHidden/>
          </w:rPr>
          <w:t>31</w:t>
        </w:r>
        <w:r>
          <w:rPr>
            <w:noProof/>
            <w:webHidden/>
          </w:rPr>
          <w:fldChar w:fldCharType="end"/>
        </w:r>
      </w:hyperlink>
    </w:p>
    <w:p w14:paraId="5EC85A29" w14:textId="05FFCA0E" w:rsidR="007D683D" w:rsidRDefault="007D683D">
      <w:pPr>
        <w:pStyle w:val="TM1"/>
        <w:tabs>
          <w:tab w:val="right" w:leader="dot" w:pos="9350"/>
        </w:tabs>
        <w:rPr>
          <w:noProof/>
          <w:kern w:val="2"/>
          <w:sz w:val="24"/>
          <w:szCs w:val="24"/>
          <w:lang w:val="fr-FR" w:eastAsia="fr-FR"/>
          <w14:ligatures w14:val="standardContextual"/>
        </w:rPr>
      </w:pPr>
      <w:hyperlink w:anchor="_Toc233212790" w:history="1">
        <w:r w:rsidRPr="00210BF7">
          <w:rPr>
            <w:rStyle w:val="Lienhypertexte"/>
            <w:rFonts w:ascii="Arial" w:hAnsi="Arial"/>
            <w:noProof/>
            <w:lang w:val="fr-FR"/>
          </w:rPr>
          <w:t>Autonomie dans la réalisation de tâches simples</w:t>
        </w:r>
        <w:r>
          <w:rPr>
            <w:noProof/>
            <w:webHidden/>
          </w:rPr>
          <w:tab/>
        </w:r>
        <w:r>
          <w:rPr>
            <w:noProof/>
            <w:webHidden/>
          </w:rPr>
          <w:fldChar w:fldCharType="begin"/>
        </w:r>
        <w:r>
          <w:rPr>
            <w:noProof/>
            <w:webHidden/>
          </w:rPr>
          <w:instrText xml:space="preserve"> PAGEREF _Toc233212790 \h </w:instrText>
        </w:r>
        <w:r>
          <w:rPr>
            <w:noProof/>
            <w:webHidden/>
          </w:rPr>
        </w:r>
        <w:r>
          <w:rPr>
            <w:noProof/>
            <w:webHidden/>
          </w:rPr>
          <w:fldChar w:fldCharType="separate"/>
        </w:r>
        <w:r>
          <w:rPr>
            <w:noProof/>
            <w:webHidden/>
          </w:rPr>
          <w:t>31</w:t>
        </w:r>
        <w:r>
          <w:rPr>
            <w:noProof/>
            <w:webHidden/>
          </w:rPr>
          <w:fldChar w:fldCharType="end"/>
        </w:r>
      </w:hyperlink>
    </w:p>
    <w:p w14:paraId="4737B035" w14:textId="64FBC4E8" w:rsidR="007D683D" w:rsidRDefault="007D683D">
      <w:pPr>
        <w:pStyle w:val="TM1"/>
        <w:tabs>
          <w:tab w:val="right" w:leader="dot" w:pos="9350"/>
        </w:tabs>
        <w:rPr>
          <w:noProof/>
          <w:kern w:val="2"/>
          <w:sz w:val="24"/>
          <w:szCs w:val="24"/>
          <w:lang w:val="fr-FR" w:eastAsia="fr-FR"/>
          <w14:ligatures w14:val="standardContextual"/>
        </w:rPr>
      </w:pPr>
      <w:hyperlink w:anchor="_Toc233212791" w:history="1">
        <w:r w:rsidRPr="00210BF7">
          <w:rPr>
            <w:rStyle w:val="Lienhypertexte"/>
            <w:rFonts w:ascii="Arial" w:hAnsi="Arial"/>
            <w:noProof/>
            <w:lang w:val="fr-FR"/>
          </w:rPr>
          <w:t>Respect des consignes et des règles de sécurité informatique</w:t>
        </w:r>
        <w:r>
          <w:rPr>
            <w:noProof/>
            <w:webHidden/>
          </w:rPr>
          <w:tab/>
        </w:r>
        <w:r>
          <w:rPr>
            <w:noProof/>
            <w:webHidden/>
          </w:rPr>
          <w:fldChar w:fldCharType="begin"/>
        </w:r>
        <w:r>
          <w:rPr>
            <w:noProof/>
            <w:webHidden/>
          </w:rPr>
          <w:instrText xml:space="preserve"> PAGEREF _Toc233212791 \h </w:instrText>
        </w:r>
        <w:r>
          <w:rPr>
            <w:noProof/>
            <w:webHidden/>
          </w:rPr>
        </w:r>
        <w:r>
          <w:rPr>
            <w:noProof/>
            <w:webHidden/>
          </w:rPr>
          <w:fldChar w:fldCharType="separate"/>
        </w:r>
        <w:r>
          <w:rPr>
            <w:noProof/>
            <w:webHidden/>
          </w:rPr>
          <w:t>31</w:t>
        </w:r>
        <w:r>
          <w:rPr>
            <w:noProof/>
            <w:webHidden/>
          </w:rPr>
          <w:fldChar w:fldCharType="end"/>
        </w:r>
      </w:hyperlink>
    </w:p>
    <w:p w14:paraId="3E6FCEE0" w14:textId="7480066B" w:rsidR="007D683D" w:rsidRDefault="007D683D">
      <w:pPr>
        <w:pStyle w:val="TM1"/>
        <w:tabs>
          <w:tab w:val="right" w:leader="dot" w:pos="9350"/>
        </w:tabs>
        <w:rPr>
          <w:noProof/>
          <w:kern w:val="2"/>
          <w:sz w:val="24"/>
          <w:szCs w:val="24"/>
          <w:lang w:val="fr-FR" w:eastAsia="fr-FR"/>
          <w14:ligatures w14:val="standardContextual"/>
        </w:rPr>
      </w:pPr>
      <w:hyperlink w:anchor="_Toc233212792" w:history="1">
        <w:r w:rsidRPr="00210BF7">
          <w:rPr>
            <w:rStyle w:val="Lienhypertexte"/>
            <w:rFonts w:ascii="Arial" w:hAnsi="Arial"/>
            <w:noProof/>
            <w:lang w:val="fr-FR"/>
          </w:rPr>
          <w:t>Bilan des compétences</w:t>
        </w:r>
        <w:r>
          <w:rPr>
            <w:noProof/>
            <w:webHidden/>
          </w:rPr>
          <w:tab/>
        </w:r>
        <w:r>
          <w:rPr>
            <w:noProof/>
            <w:webHidden/>
          </w:rPr>
          <w:fldChar w:fldCharType="begin"/>
        </w:r>
        <w:r>
          <w:rPr>
            <w:noProof/>
            <w:webHidden/>
          </w:rPr>
          <w:instrText xml:space="preserve"> PAGEREF _Toc233212792 \h </w:instrText>
        </w:r>
        <w:r>
          <w:rPr>
            <w:noProof/>
            <w:webHidden/>
          </w:rPr>
        </w:r>
        <w:r>
          <w:rPr>
            <w:noProof/>
            <w:webHidden/>
          </w:rPr>
          <w:fldChar w:fldCharType="separate"/>
        </w:r>
        <w:r>
          <w:rPr>
            <w:noProof/>
            <w:webHidden/>
          </w:rPr>
          <w:t>31</w:t>
        </w:r>
        <w:r>
          <w:rPr>
            <w:noProof/>
            <w:webHidden/>
          </w:rPr>
          <w:fldChar w:fldCharType="end"/>
        </w:r>
      </w:hyperlink>
    </w:p>
    <w:p w14:paraId="20345DDB" w14:textId="6EEB872C" w:rsidR="007D683D" w:rsidRDefault="007D683D">
      <w:pPr>
        <w:pStyle w:val="TM1"/>
        <w:tabs>
          <w:tab w:val="right" w:leader="dot" w:pos="9350"/>
        </w:tabs>
        <w:rPr>
          <w:noProof/>
          <w:kern w:val="2"/>
          <w:sz w:val="24"/>
          <w:szCs w:val="24"/>
          <w:lang w:val="fr-FR" w:eastAsia="fr-FR"/>
          <w14:ligatures w14:val="standardContextual"/>
        </w:rPr>
      </w:pPr>
      <w:hyperlink w:anchor="_Toc233212794" w:history="1">
        <w:r w:rsidRPr="00210BF7">
          <w:rPr>
            <w:rStyle w:val="Lienhypertexte"/>
            <w:rFonts w:ascii="Arial" w:hAnsi="Arial"/>
            <w:noProof/>
            <w:lang w:val="fr-FR"/>
          </w:rPr>
          <w:t xml:space="preserve">Ce que le </w:t>
        </w:r>
        <w:r w:rsidRPr="00210BF7">
          <w:rPr>
            <w:rStyle w:val="Lienhypertexte"/>
            <w:rFonts w:ascii="Arial" w:hAnsi="Arial"/>
            <w:noProof/>
            <w:lang w:val="fr-FR"/>
          </w:rPr>
          <w:t>s</w:t>
        </w:r>
        <w:r w:rsidRPr="00210BF7">
          <w:rPr>
            <w:rStyle w:val="Lienhypertexte"/>
            <w:rFonts w:ascii="Arial" w:hAnsi="Arial"/>
            <w:noProof/>
            <w:lang w:val="fr-FR"/>
          </w:rPr>
          <w:t>tage m'a apporté</w:t>
        </w:r>
        <w:r>
          <w:rPr>
            <w:noProof/>
            <w:webHidden/>
          </w:rPr>
          <w:tab/>
        </w:r>
        <w:r>
          <w:rPr>
            <w:noProof/>
            <w:webHidden/>
          </w:rPr>
          <w:fldChar w:fldCharType="begin"/>
        </w:r>
        <w:r>
          <w:rPr>
            <w:noProof/>
            <w:webHidden/>
          </w:rPr>
          <w:instrText xml:space="preserve"> PAGEREF _Toc233212794 \h </w:instrText>
        </w:r>
        <w:r>
          <w:rPr>
            <w:noProof/>
            <w:webHidden/>
          </w:rPr>
        </w:r>
        <w:r>
          <w:rPr>
            <w:noProof/>
            <w:webHidden/>
          </w:rPr>
          <w:fldChar w:fldCharType="separate"/>
        </w:r>
        <w:r>
          <w:rPr>
            <w:noProof/>
            <w:webHidden/>
          </w:rPr>
          <w:t>31</w:t>
        </w:r>
        <w:r>
          <w:rPr>
            <w:noProof/>
            <w:webHidden/>
          </w:rPr>
          <w:fldChar w:fldCharType="end"/>
        </w:r>
      </w:hyperlink>
    </w:p>
    <w:p w14:paraId="4D9DF65E" w14:textId="21ED9A59" w:rsidR="007D683D" w:rsidRDefault="007D683D">
      <w:pPr>
        <w:pStyle w:val="TM1"/>
        <w:tabs>
          <w:tab w:val="right" w:leader="dot" w:pos="9350"/>
        </w:tabs>
        <w:rPr>
          <w:noProof/>
          <w:kern w:val="2"/>
          <w:sz w:val="24"/>
          <w:szCs w:val="24"/>
          <w:lang w:val="fr-FR" w:eastAsia="fr-FR"/>
          <w14:ligatures w14:val="standardContextual"/>
        </w:rPr>
      </w:pPr>
      <w:hyperlink w:anchor="_Toc233212798" w:history="1">
        <w:r w:rsidRPr="00210BF7">
          <w:rPr>
            <w:rStyle w:val="Lienhypertexte"/>
            <w:rFonts w:ascii="Arial" w:hAnsi="Arial"/>
            <w:noProof/>
            <w:lang w:val="fr-FR"/>
          </w:rPr>
          <w:t>analyse personnel</w:t>
        </w:r>
        <w:r>
          <w:rPr>
            <w:noProof/>
            <w:webHidden/>
          </w:rPr>
          <w:tab/>
        </w:r>
        <w:r>
          <w:rPr>
            <w:noProof/>
            <w:webHidden/>
          </w:rPr>
          <w:fldChar w:fldCharType="begin"/>
        </w:r>
        <w:r>
          <w:rPr>
            <w:noProof/>
            <w:webHidden/>
          </w:rPr>
          <w:instrText xml:space="preserve"> PAGEREF _Toc233212798 \h </w:instrText>
        </w:r>
        <w:r>
          <w:rPr>
            <w:noProof/>
            <w:webHidden/>
          </w:rPr>
        </w:r>
        <w:r>
          <w:rPr>
            <w:noProof/>
            <w:webHidden/>
          </w:rPr>
          <w:fldChar w:fldCharType="separate"/>
        </w:r>
        <w:r>
          <w:rPr>
            <w:noProof/>
            <w:webHidden/>
          </w:rPr>
          <w:t>32</w:t>
        </w:r>
        <w:r>
          <w:rPr>
            <w:noProof/>
            <w:webHidden/>
          </w:rPr>
          <w:fldChar w:fldCharType="end"/>
        </w:r>
      </w:hyperlink>
    </w:p>
    <w:p w14:paraId="40014213" w14:textId="47958A95" w:rsidR="007D683D" w:rsidRDefault="007D683D">
      <w:pPr>
        <w:pStyle w:val="TM1"/>
        <w:tabs>
          <w:tab w:val="right" w:leader="dot" w:pos="9350"/>
        </w:tabs>
        <w:rPr>
          <w:noProof/>
          <w:kern w:val="2"/>
          <w:sz w:val="24"/>
          <w:szCs w:val="24"/>
          <w:lang w:val="fr-FR" w:eastAsia="fr-FR"/>
          <w14:ligatures w14:val="standardContextual"/>
        </w:rPr>
      </w:pPr>
      <w:hyperlink w:anchor="_Toc233212799" w:history="1">
        <w:r w:rsidRPr="00210BF7">
          <w:rPr>
            <w:rStyle w:val="Lienhypertexte"/>
            <w:rFonts w:ascii="Arial" w:hAnsi="Arial"/>
            <w:noProof/>
            <w:lang w:val="fr-FR"/>
          </w:rPr>
          <w:t>Projet professionnel</w:t>
        </w:r>
        <w:r>
          <w:rPr>
            <w:noProof/>
            <w:webHidden/>
          </w:rPr>
          <w:tab/>
        </w:r>
        <w:r>
          <w:rPr>
            <w:noProof/>
            <w:webHidden/>
          </w:rPr>
          <w:fldChar w:fldCharType="begin"/>
        </w:r>
        <w:r>
          <w:rPr>
            <w:noProof/>
            <w:webHidden/>
          </w:rPr>
          <w:instrText xml:space="preserve"> PAGEREF _Toc233212799 \h </w:instrText>
        </w:r>
        <w:r>
          <w:rPr>
            <w:noProof/>
            <w:webHidden/>
          </w:rPr>
        </w:r>
        <w:r>
          <w:rPr>
            <w:noProof/>
            <w:webHidden/>
          </w:rPr>
          <w:fldChar w:fldCharType="separate"/>
        </w:r>
        <w:r>
          <w:rPr>
            <w:noProof/>
            <w:webHidden/>
          </w:rPr>
          <w:t>32</w:t>
        </w:r>
        <w:r>
          <w:rPr>
            <w:noProof/>
            <w:webHidden/>
          </w:rPr>
          <w:fldChar w:fldCharType="end"/>
        </w:r>
      </w:hyperlink>
    </w:p>
    <w:p w14:paraId="0B50A926" w14:textId="42CCF96D" w:rsidR="007D683D" w:rsidRDefault="007D683D">
      <w:pPr>
        <w:pStyle w:val="TM1"/>
        <w:tabs>
          <w:tab w:val="right" w:leader="dot" w:pos="9350"/>
        </w:tabs>
        <w:rPr>
          <w:noProof/>
          <w:kern w:val="2"/>
          <w:sz w:val="24"/>
          <w:szCs w:val="24"/>
          <w:lang w:val="fr-FR" w:eastAsia="fr-FR"/>
          <w14:ligatures w14:val="standardContextual"/>
        </w:rPr>
      </w:pPr>
      <w:hyperlink w:anchor="_Toc233212800" w:history="1">
        <w:r w:rsidRPr="00210BF7">
          <w:rPr>
            <w:rStyle w:val="Lienhypertexte"/>
            <w:rFonts w:ascii="Arial" w:hAnsi="Arial"/>
            <w:noProof/>
            <w:lang w:val="fr-FR"/>
          </w:rPr>
          <w:t>Conclusion</w:t>
        </w:r>
        <w:r>
          <w:rPr>
            <w:noProof/>
            <w:webHidden/>
          </w:rPr>
          <w:tab/>
        </w:r>
        <w:r>
          <w:rPr>
            <w:noProof/>
            <w:webHidden/>
          </w:rPr>
          <w:fldChar w:fldCharType="begin"/>
        </w:r>
        <w:r>
          <w:rPr>
            <w:noProof/>
            <w:webHidden/>
          </w:rPr>
          <w:instrText xml:space="preserve"> PAGEREF _Toc233212800 \h </w:instrText>
        </w:r>
        <w:r>
          <w:rPr>
            <w:noProof/>
            <w:webHidden/>
          </w:rPr>
        </w:r>
        <w:r>
          <w:rPr>
            <w:noProof/>
            <w:webHidden/>
          </w:rPr>
          <w:fldChar w:fldCharType="separate"/>
        </w:r>
        <w:r>
          <w:rPr>
            <w:noProof/>
            <w:webHidden/>
          </w:rPr>
          <w:t>33</w:t>
        </w:r>
        <w:r>
          <w:rPr>
            <w:noProof/>
            <w:webHidden/>
          </w:rPr>
          <w:fldChar w:fldCharType="end"/>
        </w:r>
      </w:hyperlink>
    </w:p>
    <w:p w14:paraId="088B24C3" w14:textId="3075CCE7" w:rsidR="003433A7" w:rsidRDefault="0060395F">
      <w:r>
        <w:fldChar w:fldCharType="end"/>
      </w:r>
    </w:p>
    <w:p w14:paraId="5D0E0170" w14:textId="77777777" w:rsidR="003433A7" w:rsidRDefault="0060395F">
      <w:r>
        <w:br w:type="page"/>
      </w:r>
    </w:p>
    <w:p w14:paraId="7D5A1328" w14:textId="77777777" w:rsidR="003433A7" w:rsidRPr="00727BAD" w:rsidRDefault="0060395F">
      <w:pPr>
        <w:pStyle w:val="Titre1"/>
        <w:spacing w:before="240" w:after="120"/>
        <w:rPr>
          <w:lang w:val="fr-FR"/>
        </w:rPr>
      </w:pPr>
      <w:bookmarkStart w:id="0" w:name="_Toc233212762"/>
      <w:r w:rsidRPr="00727BAD">
        <w:rPr>
          <w:rFonts w:ascii="Arial" w:hAnsi="Arial"/>
          <w:color w:val="003366"/>
          <w:sz w:val="32"/>
          <w:lang w:val="fr-FR"/>
        </w:rPr>
        <w:lastRenderedPageBreak/>
        <w:t>Remerciements</w:t>
      </w:r>
      <w:bookmarkEnd w:id="0"/>
    </w:p>
    <w:p w14:paraId="039DCDD6" w14:textId="77777777" w:rsidR="003433A7" w:rsidRPr="00727BAD" w:rsidRDefault="0060395F">
      <w:pPr>
        <w:spacing w:after="120" w:line="300" w:lineRule="auto"/>
        <w:rPr>
          <w:lang w:val="fr-FR"/>
        </w:rPr>
      </w:pPr>
      <w:r w:rsidRPr="00727BAD">
        <w:rPr>
          <w:rFonts w:ascii="Arial" w:hAnsi="Arial"/>
          <w:lang w:val="fr-FR"/>
        </w:rPr>
        <w:t>Je tiens à remercier l'ensemble de l'équipe du service informatique de l'ORT Montreuil pour son accueil, sa disponibilité et son accompagnement tout au long de mon stage.</w:t>
      </w:r>
    </w:p>
    <w:p w14:paraId="57EE3839" w14:textId="77777777" w:rsidR="003433A7" w:rsidRPr="00727BAD" w:rsidRDefault="0060395F">
      <w:pPr>
        <w:spacing w:after="120" w:line="300" w:lineRule="auto"/>
        <w:rPr>
          <w:lang w:val="fr-FR"/>
        </w:rPr>
      </w:pPr>
      <w:r w:rsidRPr="00727BAD">
        <w:rPr>
          <w:rFonts w:ascii="Arial" w:hAnsi="Arial"/>
          <w:lang w:val="fr-FR"/>
        </w:rPr>
        <w:t>Je remercie particulièrement mon tuteur de stage ainsi que les techniciens du service informatique qui m'ont accordé leur confiance et m'ont permis de participer à diverses missions liées à l'administration des systèmes et des réseaux.</w:t>
      </w:r>
    </w:p>
    <w:p w14:paraId="68EFC65C" w14:textId="77777777" w:rsidR="003433A7" w:rsidRPr="00727BAD" w:rsidRDefault="0060395F">
      <w:pPr>
        <w:pStyle w:val="Titre1"/>
        <w:spacing w:before="240" w:after="120"/>
        <w:rPr>
          <w:lang w:val="fr-FR"/>
        </w:rPr>
      </w:pPr>
      <w:bookmarkStart w:id="1" w:name="_Toc233212763"/>
      <w:r w:rsidRPr="00727BAD">
        <w:rPr>
          <w:rFonts w:ascii="Arial" w:hAnsi="Arial"/>
          <w:color w:val="003366"/>
          <w:sz w:val="32"/>
          <w:lang w:val="fr-FR"/>
        </w:rPr>
        <w:t>Introduction</w:t>
      </w:r>
      <w:bookmarkEnd w:id="1"/>
    </w:p>
    <w:p w14:paraId="5199A797" w14:textId="77777777" w:rsidR="003433A7" w:rsidRPr="00727BAD" w:rsidRDefault="0060395F">
      <w:pPr>
        <w:pStyle w:val="Titre2"/>
        <w:spacing w:before="240" w:after="80"/>
        <w:rPr>
          <w:lang w:val="fr-FR"/>
        </w:rPr>
      </w:pPr>
      <w:bookmarkStart w:id="2" w:name="_Toc233212764"/>
      <w:r w:rsidRPr="00727BAD">
        <w:rPr>
          <w:rFonts w:ascii="Arial" w:hAnsi="Arial"/>
          <w:color w:val="336699"/>
          <w:lang w:val="fr-FR"/>
        </w:rPr>
        <w:t>Présentation du stage</w:t>
      </w:r>
      <w:bookmarkEnd w:id="2"/>
    </w:p>
    <w:p w14:paraId="0EBF227A" w14:textId="77777777" w:rsidR="003433A7" w:rsidRPr="00727BAD" w:rsidRDefault="0060395F">
      <w:pPr>
        <w:spacing w:after="120" w:line="300" w:lineRule="auto"/>
        <w:rPr>
          <w:lang w:val="fr-FR"/>
        </w:rPr>
      </w:pPr>
      <w:r w:rsidRPr="00727BAD">
        <w:rPr>
          <w:rFonts w:ascii="Arial" w:hAnsi="Arial"/>
          <w:lang w:val="fr-FR"/>
        </w:rPr>
        <w:t>Dans le cadre de ma première année de BTS Services Informatiques aux Organisations (SIO) option Solutions d'Infrastructure, Systèmes et Réseaux (SISR), j'ai effectué un stage au sein du service informatique de l'ORT Montreuil.</w:t>
      </w:r>
    </w:p>
    <w:p w14:paraId="559A54E5" w14:textId="77777777" w:rsidR="003433A7" w:rsidRPr="00727BAD" w:rsidRDefault="0060395F">
      <w:pPr>
        <w:pStyle w:val="Titre2"/>
        <w:spacing w:before="240" w:after="80"/>
        <w:rPr>
          <w:lang w:val="fr-FR"/>
        </w:rPr>
      </w:pPr>
      <w:bookmarkStart w:id="3" w:name="_Toc233212765"/>
      <w:r w:rsidRPr="00727BAD">
        <w:rPr>
          <w:rFonts w:ascii="Arial" w:hAnsi="Arial"/>
          <w:color w:val="336699"/>
          <w:lang w:val="fr-FR"/>
        </w:rPr>
        <w:t>Les objectifs de ce stage étaient les suivants :</w:t>
      </w:r>
      <w:bookmarkEnd w:id="3"/>
    </w:p>
    <w:p w14:paraId="1CB7C656" w14:textId="77777777" w:rsidR="003433A7" w:rsidRPr="00727BAD" w:rsidRDefault="0060395F">
      <w:pPr>
        <w:pStyle w:val="Listepuces"/>
        <w:spacing w:after="60" w:line="300" w:lineRule="auto"/>
        <w:rPr>
          <w:lang w:val="fr-FR"/>
        </w:rPr>
      </w:pPr>
      <w:r w:rsidRPr="00727BAD">
        <w:rPr>
          <w:rFonts w:ascii="Arial" w:hAnsi="Arial"/>
          <w:lang w:val="fr-FR"/>
        </w:rPr>
        <w:t>Découvrir le fonctionnement d'un service informatique au sein d'un établissement scolaire.</w:t>
      </w:r>
    </w:p>
    <w:p w14:paraId="51408F5B" w14:textId="77777777" w:rsidR="003433A7" w:rsidRPr="00727BAD" w:rsidRDefault="0060395F">
      <w:pPr>
        <w:pStyle w:val="Listepuces"/>
        <w:spacing w:after="60" w:line="300" w:lineRule="auto"/>
        <w:rPr>
          <w:lang w:val="fr-FR"/>
        </w:rPr>
      </w:pPr>
      <w:r w:rsidRPr="00727BAD">
        <w:rPr>
          <w:rFonts w:ascii="Arial" w:hAnsi="Arial"/>
          <w:lang w:val="fr-FR"/>
        </w:rPr>
        <w:t>Mettre en pratique les connaissances acquises durant la formation en BTS SIO SISR.</w:t>
      </w:r>
    </w:p>
    <w:p w14:paraId="34C88627" w14:textId="77777777" w:rsidR="003433A7" w:rsidRPr="00727BAD" w:rsidRDefault="0060395F">
      <w:pPr>
        <w:pStyle w:val="Listepuces"/>
        <w:spacing w:after="60" w:line="300" w:lineRule="auto"/>
        <w:rPr>
          <w:lang w:val="fr-FR"/>
        </w:rPr>
      </w:pPr>
      <w:r w:rsidRPr="00727BAD">
        <w:rPr>
          <w:rFonts w:ascii="Arial" w:hAnsi="Arial"/>
          <w:lang w:val="fr-FR"/>
        </w:rPr>
        <w:t>Participer aux activités de maintenance et de support informatique.</w:t>
      </w:r>
    </w:p>
    <w:p w14:paraId="0BCF55D2" w14:textId="77777777" w:rsidR="003433A7" w:rsidRPr="00727BAD" w:rsidRDefault="0060395F">
      <w:pPr>
        <w:pStyle w:val="Listepuces"/>
        <w:spacing w:after="60" w:line="300" w:lineRule="auto"/>
        <w:rPr>
          <w:lang w:val="fr-FR"/>
        </w:rPr>
      </w:pPr>
      <w:r w:rsidRPr="00727BAD">
        <w:rPr>
          <w:rFonts w:ascii="Arial" w:hAnsi="Arial"/>
          <w:lang w:val="fr-FR"/>
        </w:rPr>
        <w:t>Acquérir de l'autonomie dans la réalisation de tâches techniques.</w:t>
      </w:r>
    </w:p>
    <w:p w14:paraId="2C1C0FFD" w14:textId="77777777" w:rsidR="003433A7" w:rsidRPr="00727BAD" w:rsidRDefault="0060395F">
      <w:pPr>
        <w:pStyle w:val="Titre1"/>
        <w:spacing w:before="240" w:after="120"/>
        <w:rPr>
          <w:lang w:val="fr-FR"/>
        </w:rPr>
      </w:pPr>
      <w:bookmarkStart w:id="4" w:name="_Toc233212766"/>
      <w:r w:rsidRPr="00727BAD">
        <w:rPr>
          <w:rFonts w:ascii="Arial" w:hAnsi="Arial"/>
          <w:color w:val="003366"/>
          <w:sz w:val="32"/>
          <w:lang w:val="fr-FR"/>
        </w:rPr>
        <w:t>Présentation de l'entreprise</w:t>
      </w:r>
      <w:bookmarkEnd w:id="4"/>
    </w:p>
    <w:p w14:paraId="4B9E2750" w14:textId="77777777" w:rsidR="003433A7" w:rsidRPr="00727BAD" w:rsidRDefault="0060395F">
      <w:pPr>
        <w:pStyle w:val="Titre2"/>
        <w:spacing w:before="240" w:after="80"/>
        <w:rPr>
          <w:lang w:val="fr-FR"/>
        </w:rPr>
      </w:pPr>
      <w:bookmarkStart w:id="5" w:name="_Toc233212767"/>
      <w:r w:rsidRPr="00727BAD">
        <w:rPr>
          <w:rFonts w:ascii="Arial" w:hAnsi="Arial"/>
          <w:color w:val="336699"/>
          <w:lang w:val="fr-FR"/>
        </w:rPr>
        <w:t>Statut juridique de l'établissement</w:t>
      </w:r>
      <w:bookmarkEnd w:id="5"/>
    </w:p>
    <w:p w14:paraId="0D571011" w14:textId="77777777" w:rsidR="003433A7" w:rsidRDefault="0060395F">
      <w:pPr>
        <w:spacing w:after="120" w:line="300" w:lineRule="auto"/>
        <w:rPr>
          <w:rFonts w:ascii="Arial" w:hAnsi="Arial"/>
          <w:lang w:val="fr-FR"/>
        </w:rPr>
      </w:pPr>
      <w:r w:rsidRPr="00727BAD">
        <w:rPr>
          <w:rFonts w:ascii="Arial" w:hAnsi="Arial"/>
          <w:lang w:val="fr-FR"/>
        </w:rPr>
        <w:t>L'ORT Montreuil appartient au réseau ORT France, qui est une association déclarée à but non lucratif (loi 1901) sous contrat avec l'État.</w:t>
      </w:r>
    </w:p>
    <w:p w14:paraId="414E29BB" w14:textId="2A45A2C3" w:rsidR="00727BAD" w:rsidRPr="00727BAD" w:rsidRDefault="00727BAD" w:rsidP="00727BAD">
      <w:pPr>
        <w:numPr>
          <w:ilvl w:val="0"/>
          <w:numId w:val="10"/>
        </w:numPr>
        <w:spacing w:after="160" w:line="278" w:lineRule="auto"/>
        <w:rPr>
          <w:rFonts w:ascii="Arial" w:hAnsi="Arial" w:cs="Arial"/>
        </w:rPr>
      </w:pPr>
      <w:r w:rsidRPr="00727BAD">
        <w:rPr>
          <w:rFonts w:ascii="Arial" w:hAnsi="Arial" w:cs="Arial"/>
          <w:b/>
          <w:bCs/>
        </w:rPr>
        <w:t xml:space="preserve">Forme </w:t>
      </w:r>
      <w:r w:rsidR="00522586" w:rsidRPr="00727BAD">
        <w:rPr>
          <w:rFonts w:ascii="Arial" w:hAnsi="Arial" w:cs="Arial"/>
          <w:b/>
          <w:bCs/>
        </w:rPr>
        <w:t>juridique:</w:t>
      </w:r>
      <w:r w:rsidRPr="00727BAD">
        <w:rPr>
          <w:rFonts w:ascii="Arial" w:hAnsi="Arial" w:cs="Arial"/>
        </w:rPr>
        <w:t xml:space="preserve"> Association </w:t>
      </w:r>
      <w:r w:rsidR="00522586" w:rsidRPr="00727BAD">
        <w:rPr>
          <w:rFonts w:ascii="Arial" w:hAnsi="Arial" w:cs="Arial"/>
        </w:rPr>
        <w:t>Loi</w:t>
      </w:r>
      <w:r w:rsidRPr="00727BAD">
        <w:rPr>
          <w:rFonts w:ascii="Arial" w:hAnsi="Arial" w:cs="Arial"/>
        </w:rPr>
        <w:t xml:space="preserve"> 1901 </w:t>
      </w:r>
    </w:p>
    <w:p w14:paraId="6EA3D016" w14:textId="77777777" w:rsidR="00727BAD" w:rsidRPr="00727BAD" w:rsidRDefault="00727BAD" w:rsidP="00727BAD">
      <w:pPr>
        <w:numPr>
          <w:ilvl w:val="0"/>
          <w:numId w:val="10"/>
        </w:numPr>
        <w:spacing w:after="160" w:line="278" w:lineRule="auto"/>
        <w:rPr>
          <w:rFonts w:ascii="Arial" w:hAnsi="Arial" w:cs="Arial"/>
          <w:lang w:val="fr-FR"/>
        </w:rPr>
      </w:pPr>
      <w:r w:rsidRPr="00727BAD">
        <w:rPr>
          <w:rFonts w:ascii="Arial" w:hAnsi="Arial" w:cs="Arial"/>
          <w:b/>
          <w:bCs/>
          <w:lang w:val="fr-FR"/>
        </w:rPr>
        <w:t>Secteur d’activité :</w:t>
      </w:r>
      <w:r w:rsidRPr="00727BAD">
        <w:rPr>
          <w:rFonts w:ascii="Arial" w:hAnsi="Arial" w:cs="Arial"/>
          <w:lang w:val="fr-FR"/>
        </w:rPr>
        <w:t xml:space="preserve"> Enseignement secondaire et supérieur (formation professionnelle et technologique) </w:t>
      </w:r>
    </w:p>
    <w:p w14:paraId="1D72BE13" w14:textId="77777777" w:rsidR="00727BAD" w:rsidRPr="00727BAD" w:rsidRDefault="00727BAD" w:rsidP="00727BAD">
      <w:pPr>
        <w:numPr>
          <w:ilvl w:val="0"/>
          <w:numId w:val="10"/>
        </w:numPr>
        <w:spacing w:after="160" w:line="278" w:lineRule="auto"/>
        <w:rPr>
          <w:rFonts w:ascii="Arial" w:hAnsi="Arial" w:cs="Arial"/>
          <w:lang w:val="fr-FR"/>
        </w:rPr>
      </w:pPr>
      <w:r w:rsidRPr="00727BAD">
        <w:rPr>
          <w:rFonts w:ascii="Arial" w:hAnsi="Arial" w:cs="Arial"/>
          <w:b/>
          <w:bCs/>
          <w:lang w:val="fr-FR"/>
        </w:rPr>
        <w:t>Statut :</w:t>
      </w:r>
      <w:r w:rsidRPr="00727BAD">
        <w:rPr>
          <w:rFonts w:ascii="Arial" w:hAnsi="Arial" w:cs="Arial"/>
          <w:lang w:val="fr-FR"/>
        </w:rPr>
        <w:t xml:space="preserve"> Établissement privé sous contrat avec l’État </w:t>
      </w:r>
    </w:p>
    <w:p w14:paraId="55F2AFE6" w14:textId="0B3B9B2B" w:rsidR="00727BAD" w:rsidRPr="00727BAD" w:rsidRDefault="00727BAD" w:rsidP="00727BAD">
      <w:pPr>
        <w:numPr>
          <w:ilvl w:val="0"/>
          <w:numId w:val="10"/>
        </w:numPr>
        <w:spacing w:after="160" w:line="278" w:lineRule="auto"/>
        <w:rPr>
          <w:rFonts w:ascii="Arial" w:hAnsi="Arial" w:cs="Arial"/>
        </w:rPr>
      </w:pPr>
      <w:r w:rsidRPr="00727BAD">
        <w:rPr>
          <w:rFonts w:ascii="Arial" w:hAnsi="Arial" w:cs="Arial"/>
          <w:b/>
          <w:bCs/>
        </w:rPr>
        <w:t>SIREN (association ORT France</w:t>
      </w:r>
      <w:r w:rsidR="00522586" w:rsidRPr="00727BAD">
        <w:rPr>
          <w:rFonts w:ascii="Arial" w:hAnsi="Arial" w:cs="Arial"/>
          <w:b/>
          <w:bCs/>
        </w:rPr>
        <w:t>):</w:t>
      </w:r>
      <w:r w:rsidRPr="00727BAD">
        <w:rPr>
          <w:rFonts w:ascii="Arial" w:hAnsi="Arial" w:cs="Arial"/>
        </w:rPr>
        <w:t xml:space="preserve"> 775 688 104 </w:t>
      </w:r>
    </w:p>
    <w:p w14:paraId="5A52F1F4" w14:textId="77777777" w:rsidR="00727BAD" w:rsidRPr="00727BAD" w:rsidRDefault="00727BAD" w:rsidP="00727BAD">
      <w:pPr>
        <w:numPr>
          <w:ilvl w:val="0"/>
          <w:numId w:val="10"/>
        </w:numPr>
        <w:spacing w:after="160" w:line="278" w:lineRule="auto"/>
        <w:rPr>
          <w:rFonts w:ascii="Arial" w:hAnsi="Arial" w:cs="Arial"/>
          <w:lang w:val="fr-FR"/>
        </w:rPr>
      </w:pPr>
      <w:r w:rsidRPr="00727BAD">
        <w:rPr>
          <w:rFonts w:ascii="Arial" w:hAnsi="Arial" w:cs="Arial"/>
          <w:b/>
          <w:bCs/>
          <w:lang w:val="fr-FR"/>
        </w:rPr>
        <w:t>SIRET du site de Montreuil :</w:t>
      </w:r>
      <w:r w:rsidRPr="00727BAD">
        <w:rPr>
          <w:rFonts w:ascii="Arial" w:hAnsi="Arial" w:cs="Arial"/>
          <w:lang w:val="fr-FR"/>
        </w:rPr>
        <w:t xml:space="preserve"> 775 688 104 00113 </w:t>
      </w:r>
    </w:p>
    <w:p w14:paraId="3B1910F5" w14:textId="77777777" w:rsidR="00727BAD" w:rsidRPr="00727BAD" w:rsidRDefault="00727BAD" w:rsidP="00727BAD">
      <w:pPr>
        <w:numPr>
          <w:ilvl w:val="0"/>
          <w:numId w:val="10"/>
        </w:numPr>
        <w:spacing w:after="160" w:line="278" w:lineRule="auto"/>
        <w:rPr>
          <w:rFonts w:ascii="Arial" w:hAnsi="Arial" w:cs="Arial"/>
          <w:lang w:val="fr-FR"/>
        </w:rPr>
      </w:pPr>
      <w:r w:rsidRPr="00727BAD">
        <w:rPr>
          <w:rFonts w:ascii="Arial" w:hAnsi="Arial" w:cs="Arial"/>
          <w:b/>
          <w:bCs/>
          <w:lang w:val="fr-FR"/>
        </w:rPr>
        <w:t>Code APE :</w:t>
      </w:r>
      <w:r w:rsidRPr="00727BAD">
        <w:rPr>
          <w:rFonts w:ascii="Arial" w:hAnsi="Arial" w:cs="Arial"/>
          <w:lang w:val="fr-FR"/>
        </w:rPr>
        <w:t xml:space="preserve"> 8532Z (enseignement secondaire technique ou professionnel) </w:t>
      </w:r>
    </w:p>
    <w:p w14:paraId="4BAC4F62" w14:textId="2D9E5530" w:rsidR="00727BAD" w:rsidRPr="00727BAD" w:rsidRDefault="00522586" w:rsidP="00727BAD">
      <w:pPr>
        <w:numPr>
          <w:ilvl w:val="0"/>
          <w:numId w:val="10"/>
        </w:numPr>
        <w:spacing w:after="160" w:line="278" w:lineRule="auto"/>
        <w:rPr>
          <w:rFonts w:ascii="Arial" w:hAnsi="Arial" w:cs="Arial"/>
        </w:rPr>
      </w:pPr>
      <w:r w:rsidRPr="00727BAD">
        <w:rPr>
          <w:rFonts w:ascii="Arial" w:hAnsi="Arial" w:cs="Arial"/>
          <w:b/>
          <w:bCs/>
        </w:rPr>
        <w:t>Adresse:</w:t>
      </w:r>
      <w:r w:rsidR="00727BAD" w:rsidRPr="00727BAD">
        <w:rPr>
          <w:rFonts w:ascii="Arial" w:hAnsi="Arial" w:cs="Arial"/>
        </w:rPr>
        <w:t xml:space="preserve"> 43 rue Raspail, 93100 Montreuil </w:t>
      </w:r>
    </w:p>
    <w:p w14:paraId="5875FBEA" w14:textId="77777777" w:rsidR="00727BAD" w:rsidRPr="00727BAD" w:rsidRDefault="00727BAD">
      <w:pPr>
        <w:spacing w:after="120" w:line="300" w:lineRule="auto"/>
        <w:rPr>
          <w:lang w:val="fr-FR"/>
        </w:rPr>
      </w:pPr>
    </w:p>
    <w:p w14:paraId="60101425" w14:textId="77777777" w:rsidR="003433A7" w:rsidRPr="00727BAD" w:rsidRDefault="0060395F">
      <w:pPr>
        <w:pStyle w:val="Titre2"/>
        <w:spacing w:before="240" w:after="80"/>
        <w:rPr>
          <w:lang w:val="fr-FR"/>
        </w:rPr>
      </w:pPr>
      <w:bookmarkStart w:id="6" w:name="_Toc233212768"/>
      <w:r w:rsidRPr="00727BAD">
        <w:rPr>
          <w:rFonts w:ascii="Arial" w:hAnsi="Arial"/>
          <w:color w:val="336699"/>
          <w:lang w:val="fr-FR"/>
        </w:rPr>
        <w:lastRenderedPageBreak/>
        <w:t>Organigramme</w:t>
      </w:r>
      <w:bookmarkEnd w:id="6"/>
    </w:p>
    <w:p w14:paraId="63E1C394" w14:textId="4839A5EB" w:rsidR="003433A7" w:rsidRPr="00727BAD" w:rsidRDefault="0060395F">
      <w:pPr>
        <w:jc w:val="center"/>
        <w:rPr>
          <w:lang w:val="fr-FR"/>
        </w:rPr>
      </w:pPr>
      <w:r w:rsidRPr="00727BAD">
        <w:rPr>
          <w:b/>
          <w:lang w:val="fr-FR"/>
        </w:rPr>
        <w:br/>
      </w:r>
      <w:r w:rsidR="00E072FB" w:rsidRPr="00E072FB">
        <w:rPr>
          <w:b/>
          <w:lang w:val="fr-FR"/>
        </w:rPr>
        <w:drawing>
          <wp:inline distT="0" distB="0" distL="0" distR="0" wp14:anchorId="669EF0AD" wp14:editId="7A84018C">
            <wp:extent cx="2609984" cy="2216264"/>
            <wp:effectExtent l="0" t="0" r="0" b="0"/>
            <wp:docPr id="159438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418" name=""/>
                    <pic:cNvPicPr/>
                  </pic:nvPicPr>
                  <pic:blipFill>
                    <a:blip r:embed="rId8"/>
                    <a:stretch>
                      <a:fillRect/>
                    </a:stretch>
                  </pic:blipFill>
                  <pic:spPr>
                    <a:xfrm>
                      <a:off x="0" y="0"/>
                      <a:ext cx="2609984" cy="2216264"/>
                    </a:xfrm>
                    <a:prstGeom prst="rect">
                      <a:avLst/>
                    </a:prstGeom>
                  </pic:spPr>
                </pic:pic>
              </a:graphicData>
            </a:graphic>
          </wp:inline>
        </w:drawing>
      </w:r>
      <w:r w:rsidRPr="00727BAD">
        <w:rPr>
          <w:b/>
          <w:lang w:val="fr-FR"/>
        </w:rPr>
        <w:br/>
      </w:r>
    </w:p>
    <w:p w14:paraId="6718F36F" w14:textId="256D9260" w:rsidR="003433A7" w:rsidRPr="00727BAD" w:rsidRDefault="0060395F">
      <w:pPr>
        <w:pStyle w:val="Titre1"/>
        <w:spacing w:before="240" w:after="120"/>
        <w:rPr>
          <w:lang w:val="fr-FR"/>
        </w:rPr>
      </w:pPr>
      <w:bookmarkStart w:id="7" w:name="_Toc233212769"/>
      <w:r w:rsidRPr="00727BAD">
        <w:rPr>
          <w:rFonts w:ascii="Arial" w:hAnsi="Arial"/>
          <w:color w:val="003366"/>
          <w:sz w:val="32"/>
          <w:lang w:val="fr-FR"/>
        </w:rPr>
        <w:t>Présentation de l</w:t>
      </w:r>
      <w:r w:rsidR="00FE4039">
        <w:rPr>
          <w:rFonts w:ascii="Arial" w:hAnsi="Arial"/>
          <w:color w:val="003366"/>
          <w:sz w:val="32"/>
          <w:lang w:val="fr-FR"/>
        </w:rPr>
        <w:t>’</w:t>
      </w:r>
      <w:r w:rsidRPr="00727BAD">
        <w:rPr>
          <w:rFonts w:ascii="Arial" w:hAnsi="Arial"/>
          <w:color w:val="003366"/>
          <w:sz w:val="32"/>
          <w:lang w:val="fr-FR"/>
        </w:rPr>
        <w:t>environnement informatique</w:t>
      </w:r>
      <w:bookmarkEnd w:id="7"/>
    </w:p>
    <w:p w14:paraId="433FCE07" w14:textId="77777777" w:rsidR="003433A7" w:rsidRPr="00727BAD" w:rsidRDefault="0060395F">
      <w:pPr>
        <w:pStyle w:val="Titre2"/>
        <w:spacing w:before="240" w:after="80"/>
        <w:rPr>
          <w:lang w:val="fr-FR"/>
        </w:rPr>
      </w:pPr>
      <w:bookmarkStart w:id="8" w:name="_Toc233212770"/>
      <w:r w:rsidRPr="00727BAD">
        <w:rPr>
          <w:rFonts w:ascii="Arial" w:hAnsi="Arial"/>
          <w:color w:val="336699"/>
          <w:lang w:val="fr-FR"/>
        </w:rPr>
        <w:t>Infrastructure réseau</w:t>
      </w:r>
      <w:bookmarkEnd w:id="8"/>
    </w:p>
    <w:p w14:paraId="01CFC12E" w14:textId="1DA66CA9" w:rsidR="003433A7" w:rsidRPr="00727BAD" w:rsidRDefault="0060395F">
      <w:pPr>
        <w:spacing w:after="120" w:line="300" w:lineRule="auto"/>
        <w:rPr>
          <w:lang w:val="fr-FR"/>
        </w:rPr>
      </w:pPr>
      <w:r w:rsidRPr="00727BAD">
        <w:rPr>
          <w:rFonts w:ascii="Arial" w:hAnsi="Arial"/>
          <w:lang w:val="fr-FR"/>
        </w:rPr>
        <w:t>L</w:t>
      </w:r>
      <w:r w:rsidR="00FE4039">
        <w:rPr>
          <w:rFonts w:ascii="Arial" w:hAnsi="Arial"/>
          <w:lang w:val="fr-FR"/>
        </w:rPr>
        <w:t>’</w:t>
      </w:r>
      <w:r w:rsidRPr="00727BAD">
        <w:rPr>
          <w:rFonts w:ascii="Arial" w:hAnsi="Arial"/>
          <w:lang w:val="fr-FR"/>
        </w:rPr>
        <w:t>environnement informatique de l</w:t>
      </w:r>
      <w:r w:rsidR="00FE4039">
        <w:rPr>
          <w:rFonts w:ascii="Arial" w:hAnsi="Arial"/>
          <w:lang w:val="fr-FR"/>
        </w:rPr>
        <w:t>’</w:t>
      </w:r>
      <w:r w:rsidRPr="00727BAD">
        <w:rPr>
          <w:rFonts w:ascii="Arial" w:hAnsi="Arial"/>
          <w:lang w:val="fr-FR"/>
        </w:rPr>
        <w:t>ORT Montreuil repose sur une infrastructure réseau interne permettant de gérer les postes des élèves, des enseignants et du personnel administratif via une architecture client/serveur.</w:t>
      </w:r>
    </w:p>
    <w:p w14:paraId="1A32C500" w14:textId="77777777" w:rsidR="003433A7" w:rsidRPr="00727BAD" w:rsidRDefault="0060395F">
      <w:pPr>
        <w:pStyle w:val="Titre2"/>
        <w:spacing w:before="240" w:after="80"/>
        <w:rPr>
          <w:lang w:val="fr-FR"/>
        </w:rPr>
      </w:pPr>
      <w:bookmarkStart w:id="9" w:name="_Toc233212771"/>
      <w:r w:rsidRPr="00727BAD">
        <w:rPr>
          <w:rFonts w:ascii="Arial" w:hAnsi="Arial"/>
          <w:color w:val="336699"/>
          <w:lang w:val="fr-FR"/>
        </w:rPr>
        <w:t>Matériels utilisés</w:t>
      </w:r>
      <w:bookmarkEnd w:id="9"/>
    </w:p>
    <w:p w14:paraId="28BC48D3" w14:textId="5917D65A" w:rsidR="003433A7" w:rsidRPr="00727BAD" w:rsidRDefault="0060395F">
      <w:pPr>
        <w:spacing w:after="120" w:line="300" w:lineRule="auto"/>
        <w:rPr>
          <w:lang w:val="fr-FR"/>
        </w:rPr>
      </w:pPr>
      <w:r w:rsidRPr="00727BAD">
        <w:rPr>
          <w:rFonts w:ascii="Arial" w:hAnsi="Arial"/>
          <w:lang w:val="fr-FR"/>
        </w:rPr>
        <w:t>L</w:t>
      </w:r>
      <w:r w:rsidR="00FE4039">
        <w:rPr>
          <w:rFonts w:ascii="Arial" w:hAnsi="Arial"/>
          <w:lang w:val="fr-FR"/>
        </w:rPr>
        <w:t>’</w:t>
      </w:r>
      <w:r w:rsidRPr="00727BAD">
        <w:rPr>
          <w:rFonts w:ascii="Arial" w:hAnsi="Arial"/>
          <w:lang w:val="fr-FR"/>
        </w:rPr>
        <w:t>environnement informatique est composé de postes fixes et portables, de commutateurs Cisco, de serveurs de stockage et de baies de brassage.</w:t>
      </w:r>
    </w:p>
    <w:p w14:paraId="5A429D7E" w14:textId="13EF14A6" w:rsidR="003433A7" w:rsidRPr="00727BAD" w:rsidRDefault="0060395F">
      <w:pPr>
        <w:pStyle w:val="Titre2"/>
        <w:spacing w:before="240" w:after="80"/>
        <w:rPr>
          <w:lang w:val="fr-FR"/>
        </w:rPr>
      </w:pPr>
      <w:bookmarkStart w:id="10" w:name="_Toc233212772"/>
      <w:r w:rsidRPr="00727BAD">
        <w:rPr>
          <w:rFonts w:ascii="Arial" w:hAnsi="Arial"/>
          <w:color w:val="336699"/>
          <w:lang w:val="fr-FR"/>
        </w:rPr>
        <w:t>Logiciels et systèmes d</w:t>
      </w:r>
      <w:r w:rsidR="00FE4039">
        <w:rPr>
          <w:rFonts w:ascii="Arial" w:hAnsi="Arial"/>
          <w:color w:val="336699"/>
          <w:lang w:val="fr-FR"/>
        </w:rPr>
        <w:t>’</w:t>
      </w:r>
      <w:r w:rsidRPr="00727BAD">
        <w:rPr>
          <w:rFonts w:ascii="Arial" w:hAnsi="Arial"/>
          <w:color w:val="336699"/>
          <w:lang w:val="fr-FR"/>
        </w:rPr>
        <w:t>exploitation</w:t>
      </w:r>
      <w:bookmarkEnd w:id="10"/>
    </w:p>
    <w:p w14:paraId="48A0D89E" w14:textId="240C0F12" w:rsidR="003433A7" w:rsidRPr="00727BAD" w:rsidRDefault="0060395F">
      <w:pPr>
        <w:spacing w:after="120" w:line="300" w:lineRule="auto"/>
        <w:rPr>
          <w:lang w:val="fr-FR"/>
        </w:rPr>
      </w:pPr>
      <w:r w:rsidRPr="00727BAD">
        <w:rPr>
          <w:rFonts w:ascii="Arial" w:hAnsi="Arial"/>
          <w:lang w:val="fr-FR"/>
        </w:rPr>
        <w:t>Les postes de travail utilisent Windows 10 et Windows 11 Professionnel. L</w:t>
      </w:r>
      <w:r w:rsidR="00FE4039">
        <w:rPr>
          <w:rFonts w:ascii="Arial" w:hAnsi="Arial"/>
          <w:lang w:val="fr-FR"/>
        </w:rPr>
        <w:t>’</w:t>
      </w:r>
      <w:r w:rsidRPr="00727BAD">
        <w:rPr>
          <w:rFonts w:ascii="Arial" w:hAnsi="Arial"/>
          <w:lang w:val="fr-FR"/>
        </w:rPr>
        <w:t>infrastructure serveur repose sur Windows Server.</w:t>
      </w:r>
    </w:p>
    <w:p w14:paraId="5DA30A2D" w14:textId="77777777" w:rsidR="003433A7" w:rsidRPr="00727BAD" w:rsidRDefault="0060395F">
      <w:pPr>
        <w:pStyle w:val="Titre2"/>
        <w:spacing w:before="240" w:after="80"/>
        <w:rPr>
          <w:lang w:val="fr-FR"/>
        </w:rPr>
      </w:pPr>
      <w:bookmarkStart w:id="11" w:name="_Toc233212773"/>
      <w:r w:rsidRPr="00727BAD">
        <w:rPr>
          <w:rFonts w:ascii="Arial" w:hAnsi="Arial"/>
          <w:color w:val="336699"/>
          <w:lang w:val="fr-FR"/>
        </w:rPr>
        <w:t>Sécurité informatique</w:t>
      </w:r>
      <w:bookmarkEnd w:id="11"/>
    </w:p>
    <w:p w14:paraId="52CA45F3" w14:textId="1F3755E9" w:rsidR="003433A7" w:rsidRPr="00727BAD" w:rsidRDefault="0060395F">
      <w:pPr>
        <w:spacing w:after="120" w:line="300" w:lineRule="auto"/>
        <w:rPr>
          <w:lang w:val="fr-FR"/>
        </w:rPr>
      </w:pPr>
      <w:r w:rsidRPr="00727BAD">
        <w:rPr>
          <w:rFonts w:ascii="Arial" w:hAnsi="Arial"/>
          <w:lang w:val="fr-FR"/>
        </w:rPr>
        <w:t>La sécurité est assurée par l</w:t>
      </w:r>
      <w:r w:rsidR="00FE4039">
        <w:rPr>
          <w:rFonts w:ascii="Arial" w:hAnsi="Arial"/>
          <w:lang w:val="fr-FR"/>
        </w:rPr>
        <w:t>’</w:t>
      </w:r>
      <w:r w:rsidRPr="00727BAD">
        <w:rPr>
          <w:rFonts w:ascii="Arial" w:hAnsi="Arial"/>
          <w:lang w:val="fr-FR"/>
        </w:rPr>
        <w:t>authentification Active Directory, des règles strictes sur le pare-feu et des sauvegardes régulières.</w:t>
      </w:r>
    </w:p>
    <w:p w14:paraId="34EA60CE" w14:textId="77777777" w:rsidR="003433A7" w:rsidRDefault="0060395F">
      <w:pPr>
        <w:pStyle w:val="Titre1"/>
        <w:spacing w:before="240" w:after="120"/>
      </w:pPr>
      <w:bookmarkStart w:id="12" w:name="_Toc233212774"/>
      <w:r>
        <w:rPr>
          <w:rFonts w:ascii="Arial" w:hAnsi="Arial"/>
          <w:color w:val="003366"/>
          <w:sz w:val="32"/>
        </w:rPr>
        <w:t>Missions réalisées</w:t>
      </w:r>
      <w:bookmarkEnd w:id="12"/>
    </w:p>
    <w:p w14:paraId="1E909D66" w14:textId="0B78C386" w:rsidR="003433A7" w:rsidRPr="00727BAD" w:rsidRDefault="0060395F">
      <w:pPr>
        <w:pStyle w:val="Listepuces"/>
        <w:spacing w:after="60" w:line="300" w:lineRule="auto"/>
        <w:rPr>
          <w:lang w:val="fr-FR"/>
        </w:rPr>
      </w:pPr>
      <w:r w:rsidRPr="00727BAD">
        <w:rPr>
          <w:rFonts w:ascii="Arial" w:hAnsi="Arial"/>
          <w:lang w:val="fr-FR"/>
        </w:rPr>
        <w:t>Mission 1</w:t>
      </w:r>
      <w:r w:rsidR="00FE4039">
        <w:rPr>
          <w:rFonts w:ascii="Arial" w:hAnsi="Arial"/>
          <w:lang w:val="fr-FR"/>
        </w:rPr>
        <w:t> </w:t>
      </w:r>
      <w:r w:rsidRPr="00727BAD">
        <w:rPr>
          <w:rFonts w:ascii="Arial" w:hAnsi="Arial"/>
          <w:lang w:val="fr-FR"/>
        </w:rPr>
        <w:t>: Préparation et déploiement d</w:t>
      </w:r>
      <w:r w:rsidR="00FE4039">
        <w:rPr>
          <w:rFonts w:ascii="Arial" w:hAnsi="Arial"/>
          <w:lang w:val="fr-FR"/>
        </w:rPr>
        <w:t>’</w:t>
      </w:r>
      <w:r w:rsidRPr="00727BAD">
        <w:rPr>
          <w:rFonts w:ascii="Arial" w:hAnsi="Arial"/>
          <w:lang w:val="fr-FR"/>
        </w:rPr>
        <w:t>un poste informatique</w:t>
      </w:r>
    </w:p>
    <w:p w14:paraId="2CF30E60" w14:textId="7A2E964E" w:rsidR="003433A7" w:rsidRPr="00727BAD" w:rsidRDefault="0060395F">
      <w:pPr>
        <w:pStyle w:val="Listepuces"/>
        <w:spacing w:after="60" w:line="300" w:lineRule="auto"/>
        <w:rPr>
          <w:lang w:val="fr-FR"/>
        </w:rPr>
      </w:pPr>
      <w:r w:rsidRPr="00727BAD">
        <w:rPr>
          <w:rFonts w:ascii="Arial" w:hAnsi="Arial"/>
          <w:lang w:val="fr-FR"/>
        </w:rPr>
        <w:t>Mission 2</w:t>
      </w:r>
      <w:r w:rsidR="00FE4039">
        <w:rPr>
          <w:rFonts w:ascii="Arial" w:hAnsi="Arial"/>
          <w:lang w:val="fr-FR"/>
        </w:rPr>
        <w:t> </w:t>
      </w:r>
      <w:r w:rsidRPr="00727BAD">
        <w:rPr>
          <w:rFonts w:ascii="Arial" w:hAnsi="Arial"/>
          <w:lang w:val="fr-FR"/>
        </w:rPr>
        <w:t>: Maintenance et assistance aux utilisateurs</w:t>
      </w:r>
    </w:p>
    <w:p w14:paraId="037B34D2" w14:textId="71CDD12B" w:rsidR="003433A7" w:rsidRPr="00727BAD" w:rsidRDefault="0060395F">
      <w:pPr>
        <w:pStyle w:val="Listepuces"/>
        <w:spacing w:after="60" w:line="300" w:lineRule="auto"/>
        <w:rPr>
          <w:lang w:val="fr-FR"/>
        </w:rPr>
      </w:pPr>
      <w:r w:rsidRPr="00727BAD">
        <w:rPr>
          <w:rFonts w:ascii="Arial" w:hAnsi="Arial"/>
          <w:lang w:val="fr-FR"/>
        </w:rPr>
        <w:t>Mission 3</w:t>
      </w:r>
      <w:r w:rsidR="00FE4039">
        <w:rPr>
          <w:rFonts w:ascii="Arial" w:hAnsi="Arial"/>
          <w:lang w:val="fr-FR"/>
        </w:rPr>
        <w:t> </w:t>
      </w:r>
      <w:r w:rsidRPr="00727BAD">
        <w:rPr>
          <w:rFonts w:ascii="Arial" w:hAnsi="Arial"/>
          <w:lang w:val="fr-FR"/>
        </w:rPr>
        <w:t>: Création d</w:t>
      </w:r>
      <w:r w:rsidR="00FE4039">
        <w:rPr>
          <w:rFonts w:ascii="Arial" w:hAnsi="Arial"/>
          <w:lang w:val="fr-FR"/>
        </w:rPr>
        <w:t>’</w:t>
      </w:r>
      <w:r w:rsidRPr="00727BAD">
        <w:rPr>
          <w:rFonts w:ascii="Arial" w:hAnsi="Arial"/>
          <w:lang w:val="fr-FR"/>
        </w:rPr>
        <w:t>utilisateurs locaux via CMD</w:t>
      </w:r>
    </w:p>
    <w:p w14:paraId="28A61BC1" w14:textId="1108350E" w:rsidR="003433A7" w:rsidRPr="00727BAD" w:rsidRDefault="0060395F">
      <w:pPr>
        <w:pStyle w:val="Listepuces"/>
        <w:spacing w:after="60" w:line="300" w:lineRule="auto"/>
        <w:rPr>
          <w:lang w:val="fr-FR"/>
        </w:rPr>
      </w:pPr>
      <w:r w:rsidRPr="00727BAD">
        <w:rPr>
          <w:rFonts w:ascii="Arial" w:hAnsi="Arial"/>
          <w:lang w:val="fr-FR"/>
        </w:rPr>
        <w:t>Mission 4</w:t>
      </w:r>
      <w:r w:rsidR="00FE4039">
        <w:rPr>
          <w:rFonts w:ascii="Arial" w:hAnsi="Arial"/>
          <w:lang w:val="fr-FR"/>
        </w:rPr>
        <w:t> </w:t>
      </w:r>
      <w:r w:rsidRPr="00727BAD">
        <w:rPr>
          <w:rFonts w:ascii="Arial" w:hAnsi="Arial"/>
          <w:lang w:val="fr-FR"/>
        </w:rPr>
        <w:t>: Gestion du stock matériel informatique</w:t>
      </w:r>
    </w:p>
    <w:p w14:paraId="07838F30" w14:textId="1C5A139B" w:rsidR="003433A7" w:rsidRPr="00727BAD" w:rsidRDefault="0060395F">
      <w:pPr>
        <w:pStyle w:val="Titre1"/>
        <w:spacing w:before="240" w:after="120"/>
        <w:rPr>
          <w:lang w:val="fr-FR"/>
        </w:rPr>
      </w:pPr>
      <w:bookmarkStart w:id="13" w:name="_Toc233212775"/>
      <w:r w:rsidRPr="00727BAD">
        <w:rPr>
          <w:rFonts w:ascii="Arial" w:hAnsi="Arial"/>
          <w:color w:val="003366"/>
          <w:sz w:val="32"/>
          <w:lang w:val="fr-FR"/>
        </w:rPr>
        <w:lastRenderedPageBreak/>
        <w:t>Détail d</w:t>
      </w:r>
      <w:r w:rsidR="00FE4039">
        <w:rPr>
          <w:rFonts w:ascii="Arial" w:hAnsi="Arial"/>
          <w:color w:val="003366"/>
          <w:sz w:val="32"/>
          <w:lang w:val="fr-FR"/>
        </w:rPr>
        <w:t>’</w:t>
      </w:r>
      <w:r w:rsidRPr="00727BAD">
        <w:rPr>
          <w:rFonts w:ascii="Arial" w:hAnsi="Arial"/>
          <w:color w:val="003366"/>
          <w:sz w:val="32"/>
          <w:lang w:val="fr-FR"/>
        </w:rPr>
        <w:t>une mission réalisée</w:t>
      </w:r>
      <w:bookmarkEnd w:id="13"/>
    </w:p>
    <w:p w14:paraId="5D18D045" w14:textId="619E3F84" w:rsidR="003433A7" w:rsidRPr="00727BAD" w:rsidRDefault="0060395F">
      <w:pPr>
        <w:pStyle w:val="Titre2"/>
        <w:spacing w:before="240" w:after="80"/>
        <w:rPr>
          <w:lang w:val="fr-FR"/>
        </w:rPr>
      </w:pPr>
      <w:bookmarkStart w:id="14" w:name="_Toc233212776"/>
      <w:r w:rsidRPr="00727BAD">
        <w:rPr>
          <w:rFonts w:ascii="Arial" w:hAnsi="Arial"/>
          <w:color w:val="336699"/>
          <w:lang w:val="fr-FR"/>
        </w:rPr>
        <w:t>Mission choisie</w:t>
      </w:r>
      <w:r w:rsidR="00FE4039">
        <w:rPr>
          <w:rFonts w:ascii="Arial" w:hAnsi="Arial"/>
          <w:color w:val="336699"/>
          <w:lang w:val="fr-FR"/>
        </w:rPr>
        <w:t> </w:t>
      </w:r>
      <w:r w:rsidRPr="00727BAD">
        <w:rPr>
          <w:rFonts w:ascii="Arial" w:hAnsi="Arial"/>
          <w:color w:val="336699"/>
          <w:lang w:val="fr-FR"/>
        </w:rPr>
        <w:t>: Préparation et déploiement d</w:t>
      </w:r>
      <w:r w:rsidR="00FE4039">
        <w:rPr>
          <w:rFonts w:ascii="Arial" w:hAnsi="Arial"/>
          <w:color w:val="336699"/>
          <w:lang w:val="fr-FR"/>
        </w:rPr>
        <w:t>’</w:t>
      </w:r>
      <w:r w:rsidRPr="00727BAD">
        <w:rPr>
          <w:rFonts w:ascii="Arial" w:hAnsi="Arial"/>
          <w:color w:val="336699"/>
          <w:lang w:val="fr-FR"/>
        </w:rPr>
        <w:t>un poste informatique</w:t>
      </w:r>
      <w:bookmarkEnd w:id="14"/>
    </w:p>
    <w:p w14:paraId="1BFACAE0" w14:textId="77777777" w:rsidR="003433A7" w:rsidRPr="00727BAD" w:rsidRDefault="0060395F">
      <w:pPr>
        <w:pStyle w:val="Titre2"/>
        <w:spacing w:before="240" w:after="80"/>
        <w:rPr>
          <w:lang w:val="fr-FR"/>
        </w:rPr>
      </w:pPr>
      <w:bookmarkStart w:id="15" w:name="_Toc233212777"/>
      <w:r w:rsidRPr="00727BAD">
        <w:rPr>
          <w:rFonts w:ascii="Arial" w:hAnsi="Arial"/>
          <w:color w:val="336699"/>
          <w:lang w:val="fr-FR"/>
        </w:rPr>
        <w:t>Description de la mission</w:t>
      </w:r>
      <w:bookmarkEnd w:id="15"/>
    </w:p>
    <w:p w14:paraId="7F45A4C0" w14:textId="14DF0105" w:rsidR="003433A7" w:rsidRPr="00727BAD" w:rsidRDefault="0060395F">
      <w:pPr>
        <w:spacing w:after="120" w:line="300" w:lineRule="auto"/>
        <w:rPr>
          <w:lang w:val="fr-FR"/>
        </w:rPr>
      </w:pPr>
      <w:r w:rsidRPr="00727BAD">
        <w:rPr>
          <w:rFonts w:ascii="Arial" w:hAnsi="Arial"/>
          <w:lang w:val="fr-FR"/>
        </w:rPr>
        <w:t>Cette mission consistait à configurer entièrement un ordinateur à l</w:t>
      </w:r>
      <w:r w:rsidR="00FE4039">
        <w:rPr>
          <w:rFonts w:ascii="Arial" w:hAnsi="Arial"/>
          <w:lang w:val="fr-FR"/>
        </w:rPr>
        <w:t>’</w:t>
      </w:r>
      <w:r w:rsidRPr="00727BAD">
        <w:rPr>
          <w:rFonts w:ascii="Arial" w:hAnsi="Arial"/>
          <w:lang w:val="fr-FR"/>
        </w:rPr>
        <w:t>aide d</w:t>
      </w:r>
      <w:r w:rsidR="00FE4039">
        <w:rPr>
          <w:rFonts w:ascii="Arial" w:hAnsi="Arial"/>
          <w:lang w:val="fr-FR"/>
        </w:rPr>
        <w:t>’</w:t>
      </w:r>
      <w:r w:rsidRPr="00727BAD">
        <w:rPr>
          <w:rFonts w:ascii="Arial" w:hAnsi="Arial"/>
          <w:lang w:val="fr-FR"/>
        </w:rPr>
        <w:t>un support bootable pour un utilisateur de l</w:t>
      </w:r>
      <w:r w:rsidR="00FE4039">
        <w:rPr>
          <w:rFonts w:ascii="Arial" w:hAnsi="Arial"/>
          <w:lang w:val="fr-FR"/>
        </w:rPr>
        <w:t>’</w:t>
      </w:r>
      <w:r w:rsidRPr="00727BAD">
        <w:rPr>
          <w:rFonts w:ascii="Arial" w:hAnsi="Arial"/>
          <w:lang w:val="fr-FR"/>
        </w:rPr>
        <w:t>établissement.</w:t>
      </w:r>
    </w:p>
    <w:p w14:paraId="2DCE4E7D" w14:textId="77777777" w:rsidR="003433A7" w:rsidRDefault="0060395F">
      <w:pPr>
        <w:pStyle w:val="Titre2"/>
        <w:spacing w:before="240" w:after="80"/>
      </w:pPr>
      <w:bookmarkStart w:id="16" w:name="_Toc233212778"/>
      <w:r>
        <w:rPr>
          <w:rFonts w:ascii="Arial" w:hAnsi="Arial"/>
          <w:color w:val="336699"/>
        </w:rPr>
        <w:t>Étapes réalisées</w:t>
      </w:r>
      <w:bookmarkEnd w:id="16"/>
    </w:p>
    <w:p w14:paraId="5EA5EB3F" w14:textId="34B93538" w:rsidR="003433A7" w:rsidRPr="00727BAD" w:rsidRDefault="0060395F">
      <w:pPr>
        <w:pStyle w:val="Listepuces"/>
        <w:spacing w:after="60" w:line="300" w:lineRule="auto"/>
        <w:rPr>
          <w:lang w:val="fr-FR"/>
        </w:rPr>
      </w:pPr>
      <w:r w:rsidRPr="00727BAD">
        <w:rPr>
          <w:rFonts w:ascii="Arial" w:hAnsi="Arial"/>
          <w:lang w:val="fr-FR"/>
        </w:rPr>
        <w:t>Téléchargement de l</w:t>
      </w:r>
      <w:r w:rsidR="00FE4039">
        <w:rPr>
          <w:rFonts w:ascii="Arial" w:hAnsi="Arial"/>
          <w:lang w:val="fr-FR"/>
        </w:rPr>
        <w:t>’</w:t>
      </w:r>
      <w:r w:rsidRPr="00727BAD">
        <w:rPr>
          <w:rFonts w:ascii="Arial" w:hAnsi="Arial"/>
          <w:lang w:val="fr-FR"/>
        </w:rPr>
        <w:t>ISO officielle de Windows 11.</w:t>
      </w:r>
    </w:p>
    <w:p w14:paraId="1E3EC7ED" w14:textId="45266446" w:rsidR="003433A7" w:rsidRPr="00727BAD" w:rsidRDefault="0060395F">
      <w:pPr>
        <w:pStyle w:val="Listepuces"/>
        <w:spacing w:after="60" w:line="300" w:lineRule="auto"/>
        <w:rPr>
          <w:lang w:val="fr-FR"/>
        </w:rPr>
      </w:pPr>
      <w:r w:rsidRPr="00727BAD">
        <w:rPr>
          <w:rFonts w:ascii="Arial" w:hAnsi="Arial"/>
          <w:lang w:val="fr-FR"/>
        </w:rPr>
        <w:t>Création de la clé USB d</w:t>
      </w:r>
      <w:r w:rsidR="00FE4039">
        <w:rPr>
          <w:rFonts w:ascii="Arial" w:hAnsi="Arial"/>
          <w:lang w:val="fr-FR"/>
        </w:rPr>
        <w:t>’</w:t>
      </w:r>
      <w:r w:rsidRPr="00727BAD">
        <w:rPr>
          <w:rFonts w:ascii="Arial" w:hAnsi="Arial"/>
          <w:lang w:val="fr-FR"/>
        </w:rPr>
        <w:t>installation avec Rufus.</w:t>
      </w:r>
    </w:p>
    <w:p w14:paraId="6988821F" w14:textId="2701786C" w:rsidR="003433A7" w:rsidRPr="00727BAD" w:rsidRDefault="0060395F">
      <w:pPr>
        <w:pStyle w:val="Listepuces"/>
        <w:spacing w:after="60" w:line="300" w:lineRule="auto"/>
        <w:rPr>
          <w:lang w:val="fr-FR"/>
        </w:rPr>
      </w:pPr>
      <w:r w:rsidRPr="00727BAD">
        <w:rPr>
          <w:rFonts w:ascii="Arial" w:hAnsi="Arial"/>
          <w:lang w:val="fr-FR"/>
        </w:rPr>
        <w:t>Installation du système d</w:t>
      </w:r>
      <w:r w:rsidR="00FE4039">
        <w:rPr>
          <w:rFonts w:ascii="Arial" w:hAnsi="Arial"/>
          <w:lang w:val="fr-FR"/>
        </w:rPr>
        <w:t>’</w:t>
      </w:r>
      <w:r w:rsidRPr="00727BAD">
        <w:rPr>
          <w:rFonts w:ascii="Arial" w:hAnsi="Arial"/>
          <w:lang w:val="fr-FR"/>
        </w:rPr>
        <w:t>exploitation et configuration post-installation.</w:t>
      </w:r>
    </w:p>
    <w:p w14:paraId="34F4D3DA" w14:textId="77777777" w:rsidR="003433A7" w:rsidRPr="00727BAD" w:rsidRDefault="0060395F">
      <w:pPr>
        <w:pStyle w:val="Listepuces"/>
        <w:spacing w:after="60" w:line="300" w:lineRule="auto"/>
        <w:rPr>
          <w:lang w:val="fr-FR"/>
        </w:rPr>
      </w:pPr>
      <w:r w:rsidRPr="00727BAD">
        <w:rPr>
          <w:rFonts w:ascii="Arial" w:hAnsi="Arial"/>
          <w:lang w:val="fr-FR"/>
        </w:rPr>
        <w:t>Jonction au domaine Active Directory.</w:t>
      </w:r>
    </w:p>
    <w:p w14:paraId="2F701DF3" w14:textId="6DF546D7" w:rsidR="003433A7" w:rsidRDefault="0060395F">
      <w:pPr>
        <w:pStyle w:val="Titre2"/>
        <w:spacing w:before="240" w:after="80"/>
      </w:pPr>
      <w:bookmarkStart w:id="17" w:name="_Toc233212779"/>
      <w:proofErr w:type="spellStart"/>
      <w:r>
        <w:rPr>
          <w:rFonts w:ascii="Arial" w:hAnsi="Arial"/>
          <w:color w:val="336699"/>
        </w:rPr>
        <w:t>Outils</w:t>
      </w:r>
      <w:bookmarkEnd w:id="17"/>
      <w:proofErr w:type="spellEnd"/>
    </w:p>
    <w:p w14:paraId="7B39BF40" w14:textId="77777777" w:rsidR="003433A7" w:rsidRDefault="0060395F">
      <w:pPr>
        <w:pStyle w:val="Listepuces"/>
        <w:spacing w:after="60" w:line="300" w:lineRule="auto"/>
      </w:pPr>
      <w:r>
        <w:rPr>
          <w:rFonts w:ascii="Arial" w:hAnsi="Arial"/>
        </w:rPr>
        <w:t>Rufus, Image ISO Windows 11 Pro, Clé USB Philips 64 Go, Invite de commandes (CMD).</w:t>
      </w:r>
    </w:p>
    <w:p w14:paraId="716B017E" w14:textId="77777777" w:rsidR="003433A7" w:rsidRPr="00727BAD" w:rsidRDefault="0060395F">
      <w:pPr>
        <w:pStyle w:val="Titre2"/>
        <w:spacing w:before="240" w:after="80"/>
        <w:rPr>
          <w:lang w:val="fr-FR"/>
        </w:rPr>
      </w:pPr>
      <w:bookmarkStart w:id="18" w:name="_Toc233212780"/>
      <w:r w:rsidRPr="00727BAD">
        <w:rPr>
          <w:rFonts w:ascii="Arial" w:hAnsi="Arial"/>
          <w:color w:val="336699"/>
          <w:lang w:val="fr-FR"/>
        </w:rPr>
        <w:t>Détail de mon intervention</w:t>
      </w:r>
      <w:bookmarkEnd w:id="18"/>
    </w:p>
    <w:p w14:paraId="312539BB" w14:textId="59B8C928" w:rsidR="003433A7" w:rsidRPr="00727BAD" w:rsidRDefault="0060395F">
      <w:pPr>
        <w:spacing w:after="120" w:line="300" w:lineRule="auto"/>
        <w:rPr>
          <w:lang w:val="fr-FR"/>
        </w:rPr>
      </w:pPr>
      <w:r w:rsidRPr="00727BAD">
        <w:rPr>
          <w:rFonts w:ascii="Arial" w:hAnsi="Arial"/>
          <w:lang w:val="fr-FR"/>
        </w:rPr>
        <w:t>Pour commencer, il faut aller sur le site officiel de Microsoft pour trouver l</w:t>
      </w:r>
      <w:r w:rsidR="00FE4039">
        <w:rPr>
          <w:rFonts w:ascii="Arial" w:hAnsi="Arial"/>
          <w:lang w:val="fr-FR"/>
        </w:rPr>
        <w:t>’</w:t>
      </w:r>
      <w:r w:rsidRPr="00727BAD">
        <w:rPr>
          <w:rFonts w:ascii="Arial" w:hAnsi="Arial"/>
          <w:lang w:val="fr-FR"/>
        </w:rPr>
        <w:t>image ISO de Windows 11 Pro.</w:t>
      </w:r>
    </w:p>
    <w:p w14:paraId="7C24979E" w14:textId="70A17066" w:rsidR="003433A7" w:rsidRPr="00727BAD" w:rsidRDefault="0060395F">
      <w:pPr>
        <w:jc w:val="center"/>
        <w:rPr>
          <w:lang w:val="fr-FR"/>
        </w:rPr>
      </w:pPr>
      <w:r w:rsidRPr="00727BAD">
        <w:rPr>
          <w:b/>
          <w:lang w:val="fr-FR"/>
        </w:rPr>
        <w:lastRenderedPageBreak/>
        <w:br/>
      </w:r>
      <w:r w:rsidR="00727BAD">
        <w:rPr>
          <w:noProof/>
        </w:rPr>
        <w:drawing>
          <wp:inline distT="0" distB="0" distL="0" distR="0" wp14:anchorId="7C61F5F5" wp14:editId="5525B06A">
            <wp:extent cx="5760720" cy="7680960"/>
            <wp:effectExtent l="0" t="0" r="0" b="0"/>
            <wp:docPr id="16783650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5061" name="Image 1678365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r w:rsidRPr="00727BAD">
        <w:rPr>
          <w:b/>
          <w:lang w:val="fr-FR"/>
        </w:rPr>
        <w:br/>
      </w:r>
    </w:p>
    <w:p w14:paraId="22D97CB0" w14:textId="14801383" w:rsidR="003433A7" w:rsidRDefault="0060395F">
      <w:pPr>
        <w:spacing w:after="120" w:line="300" w:lineRule="auto"/>
        <w:rPr>
          <w:rFonts w:ascii="Arial" w:hAnsi="Arial"/>
          <w:lang w:val="fr-FR"/>
        </w:rPr>
      </w:pPr>
      <w:r w:rsidRPr="00727BAD">
        <w:rPr>
          <w:rFonts w:ascii="Arial" w:hAnsi="Arial"/>
          <w:lang w:val="fr-FR"/>
        </w:rPr>
        <w:lastRenderedPageBreak/>
        <w:t>Cependant, lors de l</w:t>
      </w:r>
      <w:r w:rsidR="00FE4039">
        <w:rPr>
          <w:rFonts w:ascii="Arial" w:hAnsi="Arial"/>
          <w:lang w:val="fr-FR"/>
        </w:rPr>
        <w:t>’</w:t>
      </w:r>
      <w:r w:rsidRPr="00727BAD">
        <w:rPr>
          <w:rFonts w:ascii="Arial" w:hAnsi="Arial"/>
          <w:lang w:val="fr-FR"/>
        </w:rPr>
        <w:t>écriture avec Rufus sur ma première clé, j</w:t>
      </w:r>
      <w:r w:rsidR="00FE4039">
        <w:rPr>
          <w:rFonts w:ascii="Arial" w:hAnsi="Arial"/>
          <w:lang w:val="fr-FR"/>
        </w:rPr>
        <w:t>’</w:t>
      </w:r>
      <w:r w:rsidRPr="00727BAD">
        <w:rPr>
          <w:rFonts w:ascii="Arial" w:hAnsi="Arial"/>
          <w:lang w:val="fr-FR"/>
        </w:rPr>
        <w:t>ai rencontré l</w:t>
      </w:r>
      <w:r w:rsidR="00FE4039">
        <w:rPr>
          <w:rFonts w:ascii="Arial" w:hAnsi="Arial"/>
          <w:lang w:val="fr-FR"/>
        </w:rPr>
        <w:t>’</w:t>
      </w:r>
      <w:r w:rsidRPr="00727BAD">
        <w:rPr>
          <w:rFonts w:ascii="Arial" w:hAnsi="Arial"/>
          <w:lang w:val="fr-FR"/>
        </w:rPr>
        <w:t>erreur suivante</w:t>
      </w:r>
      <w:r w:rsidR="00FE4039">
        <w:rPr>
          <w:rFonts w:ascii="Arial" w:hAnsi="Arial"/>
          <w:lang w:val="fr-FR"/>
        </w:rPr>
        <w:t> </w:t>
      </w:r>
      <w:r w:rsidRPr="00727BAD">
        <w:rPr>
          <w:rFonts w:ascii="Arial" w:hAnsi="Arial"/>
          <w:lang w:val="fr-FR"/>
        </w:rPr>
        <w:t>:</w:t>
      </w:r>
    </w:p>
    <w:p w14:paraId="31E1DBD9" w14:textId="77777777" w:rsidR="004D4C2C" w:rsidRPr="004D4C2C" w:rsidRDefault="004D4C2C" w:rsidP="004D4C2C">
      <w:pPr>
        <w:spacing w:after="120" w:line="300" w:lineRule="auto"/>
        <w:rPr>
          <w:rFonts w:ascii="Arial" w:hAnsi="Arial" w:cs="Arial"/>
          <w:lang w:val="fr-FR"/>
        </w:rPr>
      </w:pPr>
      <w:r w:rsidRPr="004D4C2C">
        <w:rPr>
          <w:rFonts w:ascii="Arial" w:hAnsi="Arial" w:cs="Arial"/>
          <w:lang w:val="fr-FR"/>
        </w:rPr>
        <w:t>L’erreur rencontrée indiquait un manque d’espace disponible sur la clé USB. En effet, la capacité de stockage restante était insuffisante pour copier l’ensemble des fichiers nécessaires à la création de la clé USB bootable.</w:t>
      </w:r>
    </w:p>
    <w:p w14:paraId="40BBE701" w14:textId="77777777" w:rsidR="004D4C2C" w:rsidRPr="004D4C2C" w:rsidRDefault="004D4C2C" w:rsidP="004D4C2C">
      <w:pPr>
        <w:spacing w:after="120" w:line="300" w:lineRule="auto"/>
        <w:rPr>
          <w:rFonts w:ascii="Arial" w:hAnsi="Arial" w:cs="Arial"/>
          <w:lang w:val="fr-FR"/>
        </w:rPr>
      </w:pPr>
    </w:p>
    <w:p w14:paraId="01BE0284" w14:textId="0399DCAC" w:rsidR="004D4C2C" w:rsidRPr="004D4C2C" w:rsidRDefault="004D4C2C" w:rsidP="004D4C2C">
      <w:pPr>
        <w:spacing w:after="120" w:line="300" w:lineRule="auto"/>
        <w:rPr>
          <w:rFonts w:ascii="Arial" w:hAnsi="Arial" w:cs="Arial"/>
          <w:lang w:val="fr-FR"/>
        </w:rPr>
      </w:pPr>
      <w:r w:rsidRPr="004D4C2C">
        <w:rPr>
          <w:rFonts w:ascii="Arial" w:hAnsi="Arial" w:cs="Arial"/>
          <w:lang w:val="fr-FR"/>
        </w:rPr>
        <w:t>Pour résoudre ce problème, il a été nécessaire d’utiliser une clé USB disposant d’une capacité de stockage plus importante ou de libérer de l’espace sur la clé existante avant de relancer l’opération.</w:t>
      </w:r>
    </w:p>
    <w:p w14:paraId="0C91422F" w14:textId="759264B9" w:rsidR="003433A7" w:rsidRPr="00727BAD" w:rsidRDefault="0060395F" w:rsidP="00FE4039">
      <w:pPr>
        <w:rPr>
          <w:lang w:val="fr-FR"/>
        </w:rPr>
      </w:pPr>
      <w:r w:rsidRPr="00727BAD">
        <w:rPr>
          <w:b/>
          <w:lang w:val="fr-FR"/>
        </w:rPr>
        <w:lastRenderedPageBreak/>
        <w:br/>
      </w:r>
      <w:r w:rsidR="00727BAD">
        <w:rPr>
          <w:noProof/>
        </w:rPr>
        <w:drawing>
          <wp:inline distT="0" distB="0" distL="0" distR="0" wp14:anchorId="5EB20B24" wp14:editId="6F624149">
            <wp:extent cx="5760720" cy="7680960"/>
            <wp:effectExtent l="0" t="0" r="0" b="0"/>
            <wp:docPr id="22144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2055" name="Image 221442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r w:rsidRPr="00727BAD">
        <w:rPr>
          <w:b/>
          <w:lang w:val="fr-FR"/>
        </w:rPr>
        <w:br/>
      </w:r>
    </w:p>
    <w:p w14:paraId="3BA4BB2C" w14:textId="77777777" w:rsidR="003433A7" w:rsidRPr="00727BAD" w:rsidRDefault="0060395F">
      <w:pPr>
        <w:spacing w:after="120" w:line="300" w:lineRule="auto"/>
        <w:rPr>
          <w:lang w:val="fr-FR"/>
        </w:rPr>
      </w:pPr>
      <w:r w:rsidRPr="00727BAD">
        <w:rPr>
          <w:rFonts w:ascii="Arial" w:hAnsi="Arial"/>
          <w:lang w:val="fr-FR"/>
        </w:rPr>
        <w:lastRenderedPageBreak/>
        <w:t>Solution : J'ai changé pour une clé de 64 Go (Philips UFD D:).</w:t>
      </w:r>
    </w:p>
    <w:p w14:paraId="1603EAFA" w14:textId="77777777" w:rsidR="00727BAD" w:rsidRDefault="0060395F">
      <w:pPr>
        <w:jc w:val="center"/>
        <w:rPr>
          <w:lang w:val="fr-FR"/>
        </w:rPr>
      </w:pPr>
      <w:r w:rsidRPr="00727BAD">
        <w:rPr>
          <w:b/>
          <w:lang w:val="fr-FR"/>
        </w:rPr>
        <w:br/>
      </w:r>
      <w:r w:rsidR="00727BAD">
        <w:rPr>
          <w:noProof/>
        </w:rPr>
        <w:drawing>
          <wp:inline distT="0" distB="0" distL="0" distR="0" wp14:anchorId="5ED963F1" wp14:editId="54DC0744">
            <wp:extent cx="5760720" cy="3418840"/>
            <wp:effectExtent l="0" t="0" r="0" b="0"/>
            <wp:docPr id="18160239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84" name="Image 18160239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418840"/>
                    </a:xfrm>
                    <a:prstGeom prst="rect">
                      <a:avLst/>
                    </a:prstGeom>
                  </pic:spPr>
                </pic:pic>
              </a:graphicData>
            </a:graphic>
          </wp:inline>
        </w:drawing>
      </w:r>
    </w:p>
    <w:p w14:paraId="30F1983B" w14:textId="77777777" w:rsidR="00727BAD" w:rsidRDefault="00727BAD" w:rsidP="00727BAD">
      <w:pPr>
        <w:rPr>
          <w:rFonts w:ascii="Arial" w:hAnsi="Arial" w:cs="Arial"/>
          <w:lang w:val="fr-FR"/>
        </w:rPr>
      </w:pPr>
    </w:p>
    <w:p w14:paraId="5CA879CA" w14:textId="77777777" w:rsidR="00727BAD" w:rsidRDefault="00727BAD" w:rsidP="00727BAD">
      <w:pPr>
        <w:rPr>
          <w:rFonts w:ascii="Arial" w:hAnsi="Arial" w:cs="Arial"/>
          <w:lang w:val="fr-FR"/>
        </w:rPr>
      </w:pPr>
    </w:p>
    <w:p w14:paraId="4D11B10C" w14:textId="77777777" w:rsidR="00727BAD" w:rsidRDefault="00727BAD" w:rsidP="00727BAD">
      <w:pPr>
        <w:rPr>
          <w:rFonts w:ascii="Arial" w:hAnsi="Arial" w:cs="Arial"/>
          <w:lang w:val="fr-FR"/>
        </w:rPr>
      </w:pPr>
    </w:p>
    <w:p w14:paraId="3BB8D2ED" w14:textId="77777777" w:rsidR="00727BAD" w:rsidRDefault="00727BAD" w:rsidP="00727BAD">
      <w:pPr>
        <w:rPr>
          <w:rFonts w:ascii="Arial" w:hAnsi="Arial" w:cs="Arial"/>
          <w:lang w:val="fr-FR"/>
        </w:rPr>
      </w:pPr>
    </w:p>
    <w:p w14:paraId="2EEB3188" w14:textId="77777777" w:rsidR="00727BAD" w:rsidRDefault="00727BAD" w:rsidP="00727BAD">
      <w:pPr>
        <w:rPr>
          <w:rFonts w:ascii="Arial" w:hAnsi="Arial" w:cs="Arial"/>
          <w:lang w:val="fr-FR"/>
        </w:rPr>
      </w:pPr>
    </w:p>
    <w:p w14:paraId="6E11A6EF" w14:textId="77777777" w:rsidR="00727BAD" w:rsidRDefault="00727BAD" w:rsidP="00727BAD">
      <w:pPr>
        <w:rPr>
          <w:rFonts w:ascii="Arial" w:hAnsi="Arial" w:cs="Arial"/>
          <w:lang w:val="fr-FR"/>
        </w:rPr>
      </w:pPr>
    </w:p>
    <w:p w14:paraId="081C6296" w14:textId="77777777" w:rsidR="00727BAD" w:rsidRDefault="00727BAD" w:rsidP="00727BAD">
      <w:pPr>
        <w:rPr>
          <w:rFonts w:ascii="Arial" w:hAnsi="Arial" w:cs="Arial"/>
          <w:lang w:val="fr-FR"/>
        </w:rPr>
      </w:pPr>
    </w:p>
    <w:p w14:paraId="21B1969A" w14:textId="77777777" w:rsidR="00727BAD" w:rsidRDefault="00727BAD" w:rsidP="00727BAD">
      <w:pPr>
        <w:rPr>
          <w:rFonts w:ascii="Arial" w:hAnsi="Arial" w:cs="Arial"/>
          <w:lang w:val="fr-FR"/>
        </w:rPr>
      </w:pPr>
    </w:p>
    <w:p w14:paraId="440C0CCA" w14:textId="77777777" w:rsidR="00727BAD" w:rsidRDefault="00727BAD" w:rsidP="00727BAD">
      <w:pPr>
        <w:rPr>
          <w:rFonts w:ascii="Arial" w:hAnsi="Arial" w:cs="Arial"/>
          <w:lang w:val="fr-FR"/>
        </w:rPr>
      </w:pPr>
    </w:p>
    <w:p w14:paraId="2793E0E8" w14:textId="77777777" w:rsidR="00727BAD" w:rsidRDefault="00727BAD" w:rsidP="00727BAD">
      <w:pPr>
        <w:rPr>
          <w:rFonts w:ascii="Arial" w:hAnsi="Arial" w:cs="Arial"/>
          <w:lang w:val="fr-FR"/>
        </w:rPr>
      </w:pPr>
    </w:p>
    <w:p w14:paraId="68338C23" w14:textId="77777777" w:rsidR="00727BAD" w:rsidRDefault="00727BAD" w:rsidP="00727BAD">
      <w:pPr>
        <w:rPr>
          <w:rFonts w:ascii="Arial" w:hAnsi="Arial" w:cs="Arial"/>
          <w:lang w:val="fr-FR"/>
        </w:rPr>
      </w:pPr>
    </w:p>
    <w:p w14:paraId="743EF010" w14:textId="77777777" w:rsidR="00727BAD" w:rsidRDefault="00727BAD" w:rsidP="00727BAD">
      <w:pPr>
        <w:rPr>
          <w:rFonts w:ascii="Arial" w:hAnsi="Arial" w:cs="Arial"/>
          <w:lang w:val="fr-FR"/>
        </w:rPr>
      </w:pPr>
    </w:p>
    <w:p w14:paraId="0591E722" w14:textId="77777777" w:rsidR="00727BAD" w:rsidRDefault="00727BAD" w:rsidP="00727BAD">
      <w:pPr>
        <w:rPr>
          <w:rFonts w:ascii="Arial" w:hAnsi="Arial" w:cs="Arial"/>
          <w:lang w:val="fr-FR"/>
        </w:rPr>
      </w:pPr>
    </w:p>
    <w:p w14:paraId="3C79C4EE" w14:textId="53324EBD" w:rsidR="00727BAD" w:rsidRPr="00727BAD" w:rsidRDefault="00727BAD" w:rsidP="00727BAD">
      <w:pPr>
        <w:rPr>
          <w:rFonts w:ascii="Arial" w:hAnsi="Arial" w:cs="Arial"/>
          <w:lang w:val="fr-FR"/>
        </w:rPr>
      </w:pPr>
      <w:r w:rsidRPr="00727BAD">
        <w:rPr>
          <w:rFonts w:ascii="Arial" w:hAnsi="Arial" w:cs="Arial"/>
          <w:lang w:val="fr-FR"/>
        </w:rPr>
        <w:lastRenderedPageBreak/>
        <w:t xml:space="preserve">Par la suite j’ai </w:t>
      </w:r>
      <w:proofErr w:type="spellStart"/>
      <w:proofErr w:type="gramStart"/>
      <w:r w:rsidRPr="00727BAD">
        <w:rPr>
          <w:rFonts w:ascii="Arial" w:hAnsi="Arial" w:cs="Arial"/>
          <w:lang w:val="fr-FR"/>
        </w:rPr>
        <w:t>du</w:t>
      </w:r>
      <w:proofErr w:type="spellEnd"/>
      <w:proofErr w:type="gramEnd"/>
      <w:r w:rsidRPr="00727BAD">
        <w:rPr>
          <w:rFonts w:ascii="Arial" w:hAnsi="Arial" w:cs="Arial"/>
          <w:lang w:val="fr-FR"/>
        </w:rPr>
        <w:t xml:space="preserve"> formater </w:t>
      </w:r>
      <w:r w:rsidR="00CF323D" w:rsidRPr="00CF323D">
        <w:rPr>
          <w:rFonts w:ascii="Arial" w:hAnsi="Arial" w:cs="Arial"/>
          <w:lang w:val="fr-FR"/>
        </w:rPr>
        <w:t xml:space="preserve">Par la suite, j’ai dû </w:t>
      </w:r>
      <w:r w:rsidR="00CF323D" w:rsidRPr="00CF323D">
        <w:rPr>
          <w:rFonts w:ascii="Arial" w:hAnsi="Arial" w:cs="Arial"/>
          <w:b/>
          <w:bCs/>
          <w:lang w:val="fr-FR"/>
        </w:rPr>
        <w:t>formater la clé USB</w:t>
      </w:r>
      <w:r w:rsidR="00CF323D" w:rsidRPr="00CF323D">
        <w:rPr>
          <w:rFonts w:ascii="Arial" w:hAnsi="Arial" w:cs="Arial"/>
          <w:lang w:val="fr-FR"/>
        </w:rPr>
        <w:t xml:space="preserve"> afin de supprimer les données présentes et de libérer suffisamment d’espace pour poursuivre l’opération</w:t>
      </w:r>
      <w:r w:rsidR="00CF323D">
        <w:rPr>
          <w:rFonts w:ascii="Arial" w:hAnsi="Arial" w:cs="Arial"/>
          <w:lang w:val="fr-FR"/>
        </w:rPr>
        <w:t xml:space="preserve"> </w:t>
      </w:r>
      <w:r w:rsidRPr="00727BAD">
        <w:rPr>
          <w:rFonts w:ascii="Arial" w:hAnsi="Arial" w:cs="Arial"/>
          <w:lang w:val="fr-FR"/>
        </w:rPr>
        <w:t xml:space="preserve">la </w:t>
      </w:r>
      <w:proofErr w:type="spellStart"/>
      <w:r w:rsidRPr="00727BAD">
        <w:rPr>
          <w:rFonts w:ascii="Arial" w:hAnsi="Arial" w:cs="Arial"/>
          <w:lang w:val="fr-FR"/>
        </w:rPr>
        <w:t>cle</w:t>
      </w:r>
      <w:proofErr w:type="spellEnd"/>
      <w:r w:rsidRPr="00727BAD">
        <w:rPr>
          <w:rFonts w:ascii="Arial" w:hAnsi="Arial" w:cs="Arial"/>
          <w:lang w:val="fr-FR"/>
        </w:rPr>
        <w:t xml:space="preserve"> </w:t>
      </w:r>
    </w:p>
    <w:p w14:paraId="39AD665E" w14:textId="2684BAD9" w:rsidR="003433A7" w:rsidRPr="00727BAD" w:rsidRDefault="00727BAD" w:rsidP="00727BAD">
      <w:pPr>
        <w:rPr>
          <w:lang w:val="fr-FR"/>
        </w:rPr>
      </w:pPr>
      <w:r>
        <w:rPr>
          <w:noProof/>
        </w:rPr>
        <w:drawing>
          <wp:inline distT="0" distB="0" distL="0" distR="0" wp14:anchorId="4D00EF3F" wp14:editId="37E72A9D">
            <wp:extent cx="5760720" cy="6752590"/>
            <wp:effectExtent l="0" t="0" r="0" b="0"/>
            <wp:docPr id="6953710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071" name="Image 6953710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6752590"/>
                    </a:xfrm>
                    <a:prstGeom prst="rect">
                      <a:avLst/>
                    </a:prstGeom>
                  </pic:spPr>
                </pic:pic>
              </a:graphicData>
            </a:graphic>
          </wp:inline>
        </w:drawing>
      </w:r>
      <w:r w:rsidR="0060395F" w:rsidRPr="00727BAD">
        <w:rPr>
          <w:b/>
          <w:lang w:val="fr-FR"/>
        </w:rPr>
        <w:br/>
      </w:r>
    </w:p>
    <w:p w14:paraId="0068B883" w14:textId="77777777" w:rsidR="00727BAD" w:rsidRDefault="0060395F">
      <w:pPr>
        <w:spacing w:after="120" w:line="300" w:lineRule="auto"/>
        <w:rPr>
          <w:rFonts w:ascii="Arial" w:hAnsi="Arial"/>
          <w:lang w:val="fr-FR"/>
        </w:rPr>
      </w:pPr>
      <w:r w:rsidRPr="00727BAD">
        <w:rPr>
          <w:rFonts w:ascii="Arial" w:hAnsi="Arial"/>
          <w:lang w:val="fr-FR"/>
        </w:rPr>
        <w:t>J'ai configuré Rufus en GPT, UEFI et NTFS, en cochant la suppression des prérequis TPM et de compte Microsoft en ligne.</w:t>
      </w:r>
    </w:p>
    <w:p w14:paraId="29C7F605" w14:textId="77777777" w:rsidR="00727BAD" w:rsidRDefault="00727BAD">
      <w:pPr>
        <w:spacing w:after="120" w:line="300" w:lineRule="auto"/>
        <w:rPr>
          <w:rFonts w:ascii="Arial" w:hAnsi="Arial"/>
          <w:lang w:val="fr-FR"/>
        </w:rPr>
      </w:pPr>
    </w:p>
    <w:p w14:paraId="681DCB3C" w14:textId="77777777" w:rsidR="00727BAD" w:rsidRDefault="00727BAD">
      <w:pPr>
        <w:spacing w:after="120" w:line="300" w:lineRule="auto"/>
        <w:rPr>
          <w:rFonts w:ascii="Arial" w:hAnsi="Arial"/>
          <w:lang w:val="fr-FR"/>
        </w:rPr>
      </w:pPr>
    </w:p>
    <w:p w14:paraId="64053417" w14:textId="77777777" w:rsidR="00727BAD" w:rsidRDefault="00727BAD">
      <w:pPr>
        <w:spacing w:after="120" w:line="300" w:lineRule="auto"/>
        <w:rPr>
          <w:rFonts w:ascii="Arial" w:hAnsi="Arial"/>
          <w:lang w:val="fr-FR"/>
        </w:rPr>
      </w:pPr>
    </w:p>
    <w:p w14:paraId="0AAFD293" w14:textId="10413EFC" w:rsidR="00727BAD" w:rsidRDefault="00727BAD">
      <w:pPr>
        <w:spacing w:after="120" w:line="300" w:lineRule="auto"/>
        <w:rPr>
          <w:rFonts w:ascii="Arial" w:hAnsi="Arial"/>
          <w:lang w:val="fr-FR"/>
        </w:rPr>
      </w:pPr>
      <w:r>
        <w:rPr>
          <w:noProof/>
        </w:rPr>
        <w:drawing>
          <wp:inline distT="0" distB="0" distL="0" distR="0" wp14:anchorId="321A0B8F" wp14:editId="2C3A47C4">
            <wp:extent cx="5760720" cy="7056755"/>
            <wp:effectExtent l="0" t="0" r="0" b="0"/>
            <wp:docPr id="12166422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42248" name="Image 12166422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7056755"/>
                    </a:xfrm>
                    <a:prstGeom prst="rect">
                      <a:avLst/>
                    </a:prstGeom>
                  </pic:spPr>
                </pic:pic>
              </a:graphicData>
            </a:graphic>
          </wp:inline>
        </w:drawing>
      </w:r>
    </w:p>
    <w:p w14:paraId="00BCE38D" w14:textId="77777777" w:rsidR="00727BAD" w:rsidRDefault="00727BAD">
      <w:pPr>
        <w:spacing w:after="120" w:line="300" w:lineRule="auto"/>
        <w:rPr>
          <w:rFonts w:ascii="Arial" w:hAnsi="Arial"/>
          <w:lang w:val="fr-FR"/>
        </w:rPr>
      </w:pPr>
    </w:p>
    <w:p w14:paraId="5DF4C48C" w14:textId="77777777" w:rsidR="00727BAD" w:rsidRDefault="00727BAD">
      <w:pPr>
        <w:spacing w:after="120" w:line="300" w:lineRule="auto"/>
        <w:rPr>
          <w:rFonts w:ascii="Arial" w:hAnsi="Arial"/>
          <w:lang w:val="fr-FR"/>
        </w:rPr>
      </w:pPr>
    </w:p>
    <w:p w14:paraId="6CAF7290" w14:textId="77777777" w:rsidR="00727BAD" w:rsidRPr="00727BAD" w:rsidRDefault="00727BAD" w:rsidP="00727BAD">
      <w:pPr>
        <w:spacing w:after="120" w:line="300" w:lineRule="auto"/>
        <w:rPr>
          <w:rFonts w:ascii="Arial" w:hAnsi="Arial"/>
          <w:lang w:val="fr-FR"/>
        </w:rPr>
      </w:pPr>
      <w:r w:rsidRPr="00727BAD">
        <w:rPr>
          <w:rFonts w:ascii="Arial" w:hAnsi="Arial"/>
          <w:lang w:val="fr-FR"/>
        </w:rPr>
        <w:lastRenderedPageBreak/>
        <w:t>Le nom du périphérique correspond au nom donné à la clé USB utilisée pour la création du support d’installation.</w:t>
      </w:r>
    </w:p>
    <w:p w14:paraId="21CAE57E" w14:textId="77777777" w:rsidR="00727BAD" w:rsidRPr="00727BAD" w:rsidRDefault="00727BAD" w:rsidP="00727BAD">
      <w:pPr>
        <w:spacing w:after="120" w:line="300" w:lineRule="auto"/>
        <w:rPr>
          <w:rFonts w:ascii="Arial" w:hAnsi="Arial"/>
          <w:lang w:val="fr-FR"/>
        </w:rPr>
      </w:pPr>
      <w:r w:rsidRPr="00727BAD">
        <w:rPr>
          <w:rFonts w:ascii="Arial" w:hAnsi="Arial"/>
          <w:lang w:val="fr-FR"/>
        </w:rPr>
        <w:t>Le type de démarrage correspond à l’image ISO de Windows téléchargée précédemment, utilisée pour installer le système d’exploitation.</w:t>
      </w:r>
    </w:p>
    <w:p w14:paraId="7FD2CAE4" w14:textId="77777777" w:rsidR="00727BAD" w:rsidRPr="00727BAD" w:rsidRDefault="00727BAD" w:rsidP="00727BAD">
      <w:pPr>
        <w:spacing w:after="120" w:line="300" w:lineRule="auto"/>
        <w:rPr>
          <w:rFonts w:ascii="Arial" w:hAnsi="Arial"/>
          <w:lang w:val="fr-FR"/>
        </w:rPr>
      </w:pPr>
      <w:r w:rsidRPr="00727BAD">
        <w:rPr>
          <w:rFonts w:ascii="Arial" w:hAnsi="Arial"/>
          <w:lang w:val="fr-FR"/>
        </w:rPr>
        <w:t>L’option de l’image correspond à une version standard de Windows (installation classique sans modification particulière).</w:t>
      </w:r>
    </w:p>
    <w:p w14:paraId="54BE8EE7" w14:textId="77777777" w:rsidR="00727BAD" w:rsidRPr="00727BAD" w:rsidRDefault="00727BAD" w:rsidP="00727BAD">
      <w:pPr>
        <w:spacing w:after="120" w:line="300" w:lineRule="auto"/>
        <w:rPr>
          <w:rFonts w:ascii="Arial" w:hAnsi="Arial"/>
          <w:lang w:val="fr-FR"/>
        </w:rPr>
      </w:pPr>
      <w:r w:rsidRPr="00727BAD">
        <w:rPr>
          <w:rFonts w:ascii="Arial" w:hAnsi="Arial"/>
          <w:lang w:val="fr-FR"/>
        </w:rPr>
        <w:t>Le schéma de partition GPT (GUID Partition Table) est une méthode moderne permettant d’organiser les partitions d’un disque dur de manière plus fiable et compatible avec les systèmes récents.</w:t>
      </w:r>
    </w:p>
    <w:p w14:paraId="2D7D1A59" w14:textId="77777777" w:rsidR="00727BAD" w:rsidRPr="00727BAD" w:rsidRDefault="00727BAD" w:rsidP="00727BAD">
      <w:pPr>
        <w:spacing w:after="120" w:line="300" w:lineRule="auto"/>
        <w:rPr>
          <w:rFonts w:ascii="Arial" w:hAnsi="Arial"/>
          <w:lang w:val="fr-FR"/>
        </w:rPr>
      </w:pPr>
      <w:r w:rsidRPr="00727BAD">
        <w:rPr>
          <w:rFonts w:ascii="Arial" w:hAnsi="Arial"/>
          <w:lang w:val="fr-FR"/>
        </w:rPr>
        <w:t>Le système de destination UEFI (non CSM) correspond au mode de démarrage moderne d’un ordinateur, remplaçant l’ancien BIOS et permettant une meilleure sécurité et une prise en charge des disques GPT.</w:t>
      </w:r>
    </w:p>
    <w:p w14:paraId="3515C6CF" w14:textId="3368876C" w:rsidR="00727BAD" w:rsidRDefault="00727BAD" w:rsidP="00727BAD">
      <w:pPr>
        <w:spacing w:after="120" w:line="300" w:lineRule="auto"/>
        <w:rPr>
          <w:rFonts w:ascii="Arial" w:hAnsi="Arial"/>
          <w:lang w:val="fr-FR"/>
        </w:rPr>
      </w:pPr>
      <w:r w:rsidRPr="00727BAD">
        <w:rPr>
          <w:rFonts w:ascii="Arial" w:hAnsi="Arial"/>
          <w:lang w:val="fr-FR"/>
        </w:rPr>
        <w:t xml:space="preserve">Le système de fichiers NTFS (New </w:t>
      </w:r>
      <w:proofErr w:type="spellStart"/>
      <w:r w:rsidRPr="00727BAD">
        <w:rPr>
          <w:rFonts w:ascii="Arial" w:hAnsi="Arial"/>
          <w:lang w:val="fr-FR"/>
        </w:rPr>
        <w:t>Technology</w:t>
      </w:r>
      <w:proofErr w:type="spellEnd"/>
      <w:r w:rsidRPr="00727BAD">
        <w:rPr>
          <w:rFonts w:ascii="Arial" w:hAnsi="Arial"/>
          <w:lang w:val="fr-FR"/>
        </w:rPr>
        <w:t xml:space="preserve"> File System) est un système utilisé par Windows pour organiser, stocker et sécuriser les fichiers sur un disque dur ou une clé USB.</w:t>
      </w:r>
    </w:p>
    <w:p w14:paraId="5C4ED37E" w14:textId="77777777" w:rsidR="00727BAD" w:rsidRDefault="00727BAD" w:rsidP="00727BAD">
      <w:pPr>
        <w:spacing w:after="120" w:line="300" w:lineRule="auto"/>
        <w:rPr>
          <w:rFonts w:ascii="Arial" w:hAnsi="Arial"/>
          <w:lang w:val="fr-FR"/>
        </w:rPr>
      </w:pPr>
    </w:p>
    <w:p w14:paraId="5A98D599" w14:textId="77777777" w:rsidR="00727BAD" w:rsidRPr="00727BAD" w:rsidRDefault="00727BAD" w:rsidP="00727BAD">
      <w:pPr>
        <w:spacing w:after="120" w:line="300" w:lineRule="auto"/>
        <w:rPr>
          <w:rFonts w:ascii="Arial" w:hAnsi="Arial"/>
          <w:lang w:val="fr-FR"/>
        </w:rPr>
      </w:pPr>
      <w:r w:rsidRPr="00727BAD">
        <w:rPr>
          <w:rFonts w:ascii="Arial" w:hAnsi="Arial"/>
          <w:lang w:val="fr-FR"/>
        </w:rPr>
        <w:t xml:space="preserve">Par la suite, en cliquant sur </w:t>
      </w:r>
      <w:r w:rsidRPr="00727BAD">
        <w:rPr>
          <w:rFonts w:ascii="Arial" w:hAnsi="Arial"/>
          <w:b/>
          <w:bCs/>
          <w:lang w:val="fr-FR"/>
        </w:rPr>
        <w:t>“Démarrer”</w:t>
      </w:r>
      <w:r w:rsidRPr="00727BAD">
        <w:rPr>
          <w:rFonts w:ascii="Arial" w:hAnsi="Arial"/>
          <w:lang w:val="fr-FR"/>
        </w:rPr>
        <w:t>, plusieurs options de configuration sont proposées. Nous devons alors choisir ou non certaines options en fonction des besoins.</w:t>
      </w:r>
    </w:p>
    <w:p w14:paraId="3447353C" w14:textId="77777777" w:rsidR="00727BAD" w:rsidRPr="00727BAD" w:rsidRDefault="00727BAD" w:rsidP="00727BAD">
      <w:pPr>
        <w:spacing w:after="120" w:line="300" w:lineRule="auto"/>
        <w:rPr>
          <w:rFonts w:ascii="Arial" w:hAnsi="Arial"/>
          <w:lang w:val="fr-FR"/>
        </w:rPr>
      </w:pPr>
      <w:r w:rsidRPr="00727BAD">
        <w:rPr>
          <w:rFonts w:ascii="Arial" w:hAnsi="Arial"/>
          <w:lang w:val="fr-FR"/>
        </w:rPr>
        <w:t xml:space="preserve">Dans notre cas, nous avons notamment désactivé certaines exigences, comme la nécessité de disposer d’au moins </w:t>
      </w:r>
      <w:r w:rsidRPr="00727BAD">
        <w:rPr>
          <w:rFonts w:ascii="Arial" w:hAnsi="Arial"/>
          <w:b/>
          <w:bCs/>
          <w:lang w:val="fr-FR"/>
        </w:rPr>
        <w:t>4 Go de RAM</w:t>
      </w:r>
      <w:r w:rsidRPr="00727BAD">
        <w:rPr>
          <w:rFonts w:ascii="Arial" w:hAnsi="Arial"/>
          <w:lang w:val="fr-FR"/>
        </w:rPr>
        <w:t xml:space="preserve">, ainsi que l’obligation d’utiliser un </w:t>
      </w:r>
      <w:r w:rsidRPr="00727BAD">
        <w:rPr>
          <w:rFonts w:ascii="Arial" w:hAnsi="Arial"/>
          <w:b/>
          <w:bCs/>
          <w:lang w:val="fr-FR"/>
        </w:rPr>
        <w:t>compte Microsoft en ligne</w:t>
      </w:r>
      <w:r w:rsidRPr="00727BAD">
        <w:rPr>
          <w:rFonts w:ascii="Arial" w:hAnsi="Arial"/>
          <w:lang w:val="fr-FR"/>
        </w:rPr>
        <w:t xml:space="preserve"> lors de l’installation.</w:t>
      </w:r>
    </w:p>
    <w:p w14:paraId="2AD212CB" w14:textId="77777777" w:rsidR="00727BAD" w:rsidRDefault="00727BAD" w:rsidP="00727BAD">
      <w:pPr>
        <w:spacing w:after="120" w:line="300" w:lineRule="auto"/>
        <w:rPr>
          <w:rFonts w:ascii="Arial" w:hAnsi="Arial"/>
          <w:lang w:val="fr-FR"/>
        </w:rPr>
      </w:pPr>
      <w:r w:rsidRPr="00727BAD">
        <w:rPr>
          <w:rFonts w:ascii="Arial" w:hAnsi="Arial"/>
          <w:lang w:val="fr-FR"/>
        </w:rPr>
        <w:t>Ces modifications permettent de simplifier le processus d’installation et de configurer le système en mode local, adapté à un environnement d’établissement scolaire.</w:t>
      </w:r>
    </w:p>
    <w:p w14:paraId="75A8F150" w14:textId="77777777" w:rsidR="00727BAD" w:rsidRDefault="00727BAD" w:rsidP="00727BAD">
      <w:pPr>
        <w:spacing w:after="120" w:line="300" w:lineRule="auto"/>
        <w:rPr>
          <w:rFonts w:ascii="Arial" w:hAnsi="Arial"/>
          <w:lang w:val="fr-FR"/>
        </w:rPr>
      </w:pPr>
    </w:p>
    <w:p w14:paraId="6F429240" w14:textId="77777777" w:rsidR="00727BAD" w:rsidRDefault="00727BAD" w:rsidP="00727BAD">
      <w:pPr>
        <w:spacing w:after="120" w:line="300" w:lineRule="auto"/>
        <w:rPr>
          <w:rFonts w:ascii="Arial" w:hAnsi="Arial"/>
          <w:lang w:val="fr-FR"/>
        </w:rPr>
      </w:pPr>
    </w:p>
    <w:p w14:paraId="3B86B3FE" w14:textId="77777777" w:rsidR="00727BAD" w:rsidRDefault="00727BAD" w:rsidP="00727BAD">
      <w:pPr>
        <w:spacing w:after="120" w:line="300" w:lineRule="auto"/>
        <w:rPr>
          <w:rFonts w:ascii="Arial" w:hAnsi="Arial"/>
          <w:lang w:val="fr-FR"/>
        </w:rPr>
      </w:pPr>
    </w:p>
    <w:p w14:paraId="45C2E7E4" w14:textId="77777777" w:rsidR="00727BAD" w:rsidRDefault="00727BAD" w:rsidP="00727BAD">
      <w:pPr>
        <w:spacing w:after="120" w:line="300" w:lineRule="auto"/>
        <w:rPr>
          <w:rFonts w:ascii="Arial" w:hAnsi="Arial"/>
          <w:lang w:val="fr-FR"/>
        </w:rPr>
      </w:pPr>
    </w:p>
    <w:p w14:paraId="78822F02" w14:textId="77777777" w:rsidR="00727BAD" w:rsidRDefault="00727BAD" w:rsidP="00727BAD">
      <w:pPr>
        <w:spacing w:after="120" w:line="300" w:lineRule="auto"/>
        <w:rPr>
          <w:rFonts w:ascii="Arial" w:hAnsi="Arial"/>
          <w:lang w:val="fr-FR"/>
        </w:rPr>
      </w:pPr>
    </w:p>
    <w:p w14:paraId="3131C213" w14:textId="77777777" w:rsidR="00727BAD" w:rsidRDefault="00727BAD" w:rsidP="00727BAD">
      <w:pPr>
        <w:spacing w:after="120" w:line="300" w:lineRule="auto"/>
        <w:rPr>
          <w:rFonts w:ascii="Arial" w:hAnsi="Arial"/>
          <w:lang w:val="fr-FR"/>
        </w:rPr>
      </w:pPr>
    </w:p>
    <w:p w14:paraId="5A41987C" w14:textId="77777777" w:rsidR="00727BAD" w:rsidRDefault="00727BAD" w:rsidP="00727BAD">
      <w:pPr>
        <w:spacing w:after="120" w:line="300" w:lineRule="auto"/>
        <w:rPr>
          <w:rFonts w:ascii="Arial" w:hAnsi="Arial"/>
          <w:lang w:val="fr-FR"/>
        </w:rPr>
      </w:pPr>
    </w:p>
    <w:p w14:paraId="54A2ED3F" w14:textId="77777777" w:rsidR="00727BAD" w:rsidRDefault="00727BAD" w:rsidP="00727BAD">
      <w:pPr>
        <w:spacing w:after="120" w:line="300" w:lineRule="auto"/>
        <w:rPr>
          <w:rFonts w:ascii="Arial" w:hAnsi="Arial"/>
          <w:lang w:val="fr-FR"/>
        </w:rPr>
      </w:pPr>
    </w:p>
    <w:p w14:paraId="50FD49EC" w14:textId="77777777" w:rsidR="00727BAD" w:rsidRDefault="00727BAD" w:rsidP="00727BAD">
      <w:pPr>
        <w:spacing w:after="120" w:line="300" w:lineRule="auto"/>
        <w:rPr>
          <w:rFonts w:ascii="Arial" w:hAnsi="Arial"/>
          <w:lang w:val="fr-FR"/>
        </w:rPr>
      </w:pPr>
    </w:p>
    <w:p w14:paraId="32CA6B99" w14:textId="77777777" w:rsidR="00727BAD" w:rsidRDefault="00727BAD" w:rsidP="00727BAD">
      <w:pPr>
        <w:spacing w:after="120" w:line="300" w:lineRule="auto"/>
        <w:rPr>
          <w:rFonts w:ascii="Arial" w:hAnsi="Arial"/>
          <w:lang w:val="fr-FR"/>
        </w:rPr>
      </w:pPr>
    </w:p>
    <w:p w14:paraId="6C937A6A" w14:textId="77777777" w:rsidR="00727BAD" w:rsidRDefault="00727BAD" w:rsidP="00727BAD">
      <w:pPr>
        <w:spacing w:after="120" w:line="300" w:lineRule="auto"/>
        <w:rPr>
          <w:rFonts w:ascii="Arial" w:hAnsi="Arial"/>
          <w:lang w:val="fr-FR"/>
        </w:rPr>
      </w:pPr>
    </w:p>
    <w:p w14:paraId="0F125514" w14:textId="1A8E9FC1" w:rsidR="00727BAD" w:rsidRDefault="00727BAD" w:rsidP="00727BAD">
      <w:pPr>
        <w:spacing w:after="120" w:line="300" w:lineRule="auto"/>
        <w:rPr>
          <w:rFonts w:ascii="Arial" w:hAnsi="Arial"/>
          <w:lang w:val="fr-FR"/>
        </w:rPr>
      </w:pPr>
      <w:r w:rsidRPr="00727BAD">
        <w:rPr>
          <w:rFonts w:ascii="Arial" w:hAnsi="Arial"/>
          <w:lang w:val="fr-FR"/>
        </w:rPr>
        <w:lastRenderedPageBreak/>
        <w:t xml:space="preserve">Par la suite, un téléchargement de </w:t>
      </w:r>
      <w:r w:rsidRPr="00727BAD">
        <w:rPr>
          <w:rFonts w:ascii="Arial" w:hAnsi="Arial"/>
          <w:b/>
          <w:bCs/>
          <w:lang w:val="fr-FR"/>
        </w:rPr>
        <w:t>Rufus</w:t>
      </w:r>
      <w:r w:rsidRPr="00727BAD">
        <w:rPr>
          <w:rFonts w:ascii="Arial" w:hAnsi="Arial"/>
          <w:lang w:val="fr-FR"/>
        </w:rPr>
        <w:t xml:space="preserve"> se lance.</w:t>
      </w:r>
    </w:p>
    <w:p w14:paraId="37659CDB" w14:textId="503F4FC1" w:rsidR="00727BAD" w:rsidRPr="00727BAD" w:rsidRDefault="00727BAD" w:rsidP="00727BAD">
      <w:pPr>
        <w:spacing w:after="120" w:line="300" w:lineRule="auto"/>
        <w:rPr>
          <w:rFonts w:ascii="Arial" w:hAnsi="Arial"/>
          <w:lang w:val="fr-FR"/>
        </w:rPr>
      </w:pPr>
      <w:r>
        <w:rPr>
          <w:noProof/>
        </w:rPr>
        <w:drawing>
          <wp:inline distT="0" distB="0" distL="0" distR="0" wp14:anchorId="27E382EB" wp14:editId="5E22491C">
            <wp:extent cx="5760720" cy="7390130"/>
            <wp:effectExtent l="0" t="0" r="0" b="1270"/>
            <wp:docPr id="17787878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7813" name="Image 17787878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7390130"/>
                    </a:xfrm>
                    <a:prstGeom prst="rect">
                      <a:avLst/>
                    </a:prstGeom>
                  </pic:spPr>
                </pic:pic>
              </a:graphicData>
            </a:graphic>
          </wp:inline>
        </w:drawing>
      </w:r>
    </w:p>
    <w:p w14:paraId="45822269" w14:textId="51A56B37" w:rsidR="00727BAD" w:rsidRDefault="00727BAD" w:rsidP="00727BAD">
      <w:pPr>
        <w:spacing w:after="120" w:line="300" w:lineRule="auto"/>
        <w:rPr>
          <w:rFonts w:ascii="Arial" w:hAnsi="Arial"/>
          <w:lang w:val="fr-FR"/>
        </w:rPr>
      </w:pPr>
      <w:r>
        <w:rPr>
          <w:noProof/>
        </w:rPr>
        <w:lastRenderedPageBreak/>
        <w:drawing>
          <wp:inline distT="0" distB="0" distL="0" distR="0" wp14:anchorId="520EFD30" wp14:editId="2414086F">
            <wp:extent cx="5760720" cy="5017135"/>
            <wp:effectExtent l="0" t="0" r="0" b="0"/>
            <wp:docPr id="13213892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929" name="Image 132138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5017135"/>
                    </a:xfrm>
                    <a:prstGeom prst="rect">
                      <a:avLst/>
                    </a:prstGeom>
                  </pic:spPr>
                </pic:pic>
              </a:graphicData>
            </a:graphic>
          </wp:inline>
        </w:drawing>
      </w:r>
    </w:p>
    <w:p w14:paraId="4A12B2C7" w14:textId="77777777" w:rsidR="00727BAD" w:rsidRPr="00727BAD" w:rsidRDefault="00727BAD" w:rsidP="00727BAD">
      <w:pPr>
        <w:spacing w:after="120" w:line="300" w:lineRule="auto"/>
        <w:rPr>
          <w:rFonts w:ascii="Arial" w:hAnsi="Arial"/>
          <w:lang w:val="fr-FR"/>
        </w:rPr>
      </w:pPr>
      <w:r w:rsidRPr="00727BAD">
        <w:rPr>
          <w:rFonts w:ascii="Arial" w:hAnsi="Arial"/>
          <w:lang w:val="fr-FR"/>
        </w:rPr>
        <w:t>Il suffit ensuite d’attendre la fin du téléchargement.</w:t>
      </w:r>
    </w:p>
    <w:p w14:paraId="4A6159CE" w14:textId="77777777" w:rsidR="00727BAD" w:rsidRDefault="00727BAD" w:rsidP="00727BAD">
      <w:pPr>
        <w:spacing w:after="120" w:line="300" w:lineRule="auto"/>
        <w:rPr>
          <w:rFonts w:ascii="Arial" w:hAnsi="Arial"/>
          <w:lang w:val="fr-FR"/>
        </w:rPr>
      </w:pPr>
      <w:r w:rsidRPr="00727BAD">
        <w:rPr>
          <w:rFonts w:ascii="Arial" w:hAnsi="Arial"/>
          <w:lang w:val="fr-FR"/>
        </w:rPr>
        <w:t>Une fois le téléchargement terminé, le PC est redémarré. Après le redémarrage, l’utilisateur arrive sur l’écran de démarrage correspondant à la clé USB bootable, permettant de lancer l’installation de Windows</w:t>
      </w:r>
    </w:p>
    <w:p w14:paraId="33E75DE1" w14:textId="77777777" w:rsidR="00727BAD" w:rsidRDefault="00727BAD" w:rsidP="00727BAD">
      <w:pPr>
        <w:spacing w:after="120" w:line="300" w:lineRule="auto"/>
        <w:rPr>
          <w:rFonts w:ascii="Arial" w:hAnsi="Arial"/>
          <w:lang w:val="fr-FR"/>
        </w:rPr>
      </w:pPr>
    </w:p>
    <w:p w14:paraId="3798E83F" w14:textId="77777777" w:rsidR="00727BAD" w:rsidRDefault="00727BAD" w:rsidP="00727BAD">
      <w:pPr>
        <w:spacing w:after="120" w:line="300" w:lineRule="auto"/>
        <w:rPr>
          <w:rFonts w:ascii="Arial" w:hAnsi="Arial"/>
          <w:lang w:val="fr-FR"/>
        </w:rPr>
      </w:pPr>
    </w:p>
    <w:p w14:paraId="63D8B823" w14:textId="77777777" w:rsidR="00727BAD" w:rsidRDefault="00727BAD" w:rsidP="00727BAD">
      <w:pPr>
        <w:spacing w:after="120" w:line="300" w:lineRule="auto"/>
        <w:rPr>
          <w:rFonts w:ascii="Arial" w:hAnsi="Arial"/>
          <w:lang w:val="fr-FR"/>
        </w:rPr>
      </w:pPr>
    </w:p>
    <w:p w14:paraId="4FA0FBBC" w14:textId="77777777" w:rsidR="00727BAD" w:rsidRDefault="00727BAD" w:rsidP="00727BAD">
      <w:pPr>
        <w:spacing w:after="120" w:line="300" w:lineRule="auto"/>
        <w:rPr>
          <w:rFonts w:ascii="Arial" w:hAnsi="Arial"/>
          <w:lang w:val="fr-FR"/>
        </w:rPr>
      </w:pPr>
    </w:p>
    <w:p w14:paraId="365FF10E" w14:textId="77777777" w:rsidR="00727BAD" w:rsidRDefault="00727BAD" w:rsidP="00727BAD">
      <w:pPr>
        <w:spacing w:after="120" w:line="300" w:lineRule="auto"/>
        <w:rPr>
          <w:rFonts w:ascii="Arial" w:hAnsi="Arial"/>
          <w:lang w:val="fr-FR"/>
        </w:rPr>
      </w:pPr>
    </w:p>
    <w:p w14:paraId="7D8EEFF9" w14:textId="77777777" w:rsidR="00727BAD" w:rsidRDefault="00727BAD" w:rsidP="00727BAD">
      <w:pPr>
        <w:spacing w:after="120" w:line="300" w:lineRule="auto"/>
        <w:rPr>
          <w:rFonts w:ascii="Arial" w:hAnsi="Arial"/>
          <w:lang w:val="fr-FR"/>
        </w:rPr>
      </w:pPr>
    </w:p>
    <w:p w14:paraId="5F283117" w14:textId="77777777" w:rsidR="00727BAD" w:rsidRDefault="00727BAD" w:rsidP="00727BAD">
      <w:pPr>
        <w:spacing w:after="120" w:line="300" w:lineRule="auto"/>
        <w:rPr>
          <w:rFonts w:ascii="Arial" w:hAnsi="Arial"/>
          <w:lang w:val="fr-FR"/>
        </w:rPr>
      </w:pPr>
    </w:p>
    <w:p w14:paraId="56C25E80" w14:textId="6F991785" w:rsidR="00727BAD" w:rsidRDefault="00727BAD" w:rsidP="00727BAD">
      <w:pPr>
        <w:spacing w:after="120" w:line="300" w:lineRule="auto"/>
        <w:rPr>
          <w:rFonts w:ascii="Arial" w:hAnsi="Arial"/>
          <w:lang w:val="fr-FR"/>
        </w:rPr>
      </w:pPr>
      <w:r w:rsidRPr="00727BAD">
        <w:rPr>
          <w:rFonts w:ascii="Arial" w:hAnsi="Arial"/>
          <w:lang w:val="fr-FR"/>
        </w:rPr>
        <w:lastRenderedPageBreak/>
        <w:t>Une fois le téléchargement terminé, le PC est redémarré. Ensuite, on arrive sur l’écran de démarrage correspondant à la clé USB bootable, permettant de lancer l’installation du système.</w:t>
      </w:r>
    </w:p>
    <w:p w14:paraId="0CFBBA96" w14:textId="3031B4F4" w:rsidR="00727BAD" w:rsidRPr="00727BAD" w:rsidRDefault="00727BAD" w:rsidP="00727BAD">
      <w:pPr>
        <w:spacing w:after="120" w:line="300" w:lineRule="auto"/>
        <w:rPr>
          <w:rFonts w:ascii="Arial" w:hAnsi="Arial"/>
          <w:lang w:val="fr-FR"/>
        </w:rPr>
      </w:pPr>
      <w:r>
        <w:rPr>
          <w:noProof/>
        </w:rPr>
        <w:drawing>
          <wp:inline distT="0" distB="0" distL="0" distR="0" wp14:anchorId="7DF7D1C6" wp14:editId="273790AB">
            <wp:extent cx="5760720" cy="3928745"/>
            <wp:effectExtent l="0" t="0" r="0" b="0"/>
            <wp:docPr id="9398067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6727" name="Image 9398067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928745"/>
                    </a:xfrm>
                    <a:prstGeom prst="rect">
                      <a:avLst/>
                    </a:prstGeom>
                  </pic:spPr>
                </pic:pic>
              </a:graphicData>
            </a:graphic>
          </wp:inline>
        </w:drawing>
      </w:r>
    </w:p>
    <w:p w14:paraId="2DD64630" w14:textId="1405F7A3" w:rsidR="00727BAD" w:rsidRDefault="00BB79C8">
      <w:pPr>
        <w:spacing w:after="120" w:line="300" w:lineRule="auto"/>
        <w:rPr>
          <w:rFonts w:ascii="Arial" w:hAnsi="Arial"/>
          <w:lang w:val="fr-FR"/>
        </w:rPr>
      </w:pPr>
      <w:r w:rsidRPr="00BB79C8">
        <w:rPr>
          <w:rFonts w:ascii="Arial" w:hAnsi="Arial"/>
          <w:lang w:val="fr-FR"/>
        </w:rPr>
        <w:t xml:space="preserve">Une fois l’option sélectionnée, l’écran suivant apparaît et permet de choisir la </w:t>
      </w:r>
      <w:r w:rsidRPr="00BB79C8">
        <w:rPr>
          <w:rFonts w:ascii="Arial" w:hAnsi="Arial"/>
          <w:b/>
          <w:bCs/>
          <w:lang w:val="fr-FR"/>
        </w:rPr>
        <w:t>langue ainsi que la disposition du clavier</w:t>
      </w:r>
      <w:r w:rsidRPr="00BB79C8">
        <w:rPr>
          <w:rFonts w:ascii="Arial" w:hAnsi="Arial"/>
          <w:lang w:val="fr-FR"/>
        </w:rPr>
        <w:t>.</w:t>
      </w:r>
    </w:p>
    <w:p w14:paraId="0BB2FE82" w14:textId="4C7EEA1C" w:rsidR="00BB79C8" w:rsidRP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3BE7FFB3" wp14:editId="4E495376">
            <wp:extent cx="5048509" cy="1238314"/>
            <wp:effectExtent l="0" t="0" r="0" b="0"/>
            <wp:docPr id="524783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3230" name=""/>
                    <pic:cNvPicPr/>
                  </pic:nvPicPr>
                  <pic:blipFill>
                    <a:blip r:embed="rId17"/>
                    <a:stretch>
                      <a:fillRect/>
                    </a:stretch>
                  </pic:blipFill>
                  <pic:spPr>
                    <a:xfrm>
                      <a:off x="0" y="0"/>
                      <a:ext cx="5048509" cy="1238314"/>
                    </a:xfrm>
                    <a:prstGeom prst="rect">
                      <a:avLst/>
                    </a:prstGeom>
                  </pic:spPr>
                </pic:pic>
              </a:graphicData>
            </a:graphic>
          </wp:inline>
        </w:drawing>
      </w:r>
    </w:p>
    <w:p w14:paraId="52A4B935" w14:textId="48805D9E" w:rsidR="00727BAD" w:rsidRDefault="00BB79C8">
      <w:pPr>
        <w:spacing w:after="120" w:line="300" w:lineRule="auto"/>
        <w:rPr>
          <w:rFonts w:ascii="Arial" w:hAnsi="Arial"/>
          <w:lang w:val="fr-FR"/>
        </w:rPr>
      </w:pPr>
      <w:r w:rsidRPr="00BB79C8">
        <w:rPr>
          <w:rFonts w:ascii="Arial" w:hAnsi="Arial"/>
          <w:lang w:val="fr-FR"/>
        </w:rPr>
        <w:t>Une fois le type de clavier sélectionné, la configuration du système continue avec les étapes suivantes de l’installation.</w:t>
      </w:r>
    </w:p>
    <w:p w14:paraId="0D083C2E" w14:textId="77777777" w:rsidR="00BB79C8" w:rsidRDefault="00BB79C8">
      <w:pPr>
        <w:spacing w:after="120" w:line="300" w:lineRule="auto"/>
        <w:rPr>
          <w:rFonts w:ascii="Arial" w:hAnsi="Arial"/>
          <w:lang w:val="fr-FR"/>
        </w:rPr>
      </w:pPr>
    </w:p>
    <w:p w14:paraId="6BD1E00D" w14:textId="77777777" w:rsidR="00BB79C8" w:rsidRDefault="00BB79C8">
      <w:pPr>
        <w:spacing w:after="120" w:line="300" w:lineRule="auto"/>
        <w:rPr>
          <w:rFonts w:ascii="Arial" w:hAnsi="Arial"/>
          <w:lang w:val="fr-FR"/>
        </w:rPr>
      </w:pPr>
    </w:p>
    <w:p w14:paraId="5D970F2D" w14:textId="77777777" w:rsidR="00BB79C8" w:rsidRDefault="00BB79C8">
      <w:pPr>
        <w:spacing w:after="120" w:line="300" w:lineRule="auto"/>
        <w:rPr>
          <w:rFonts w:ascii="Arial" w:hAnsi="Arial"/>
          <w:lang w:val="fr-FR"/>
        </w:rPr>
      </w:pPr>
    </w:p>
    <w:p w14:paraId="0F3EA1C8" w14:textId="77777777" w:rsidR="00BB79C8" w:rsidRDefault="00BB79C8">
      <w:pPr>
        <w:spacing w:after="120" w:line="300" w:lineRule="auto"/>
        <w:rPr>
          <w:rFonts w:ascii="Arial" w:hAnsi="Arial"/>
          <w:lang w:val="fr-FR"/>
        </w:rPr>
      </w:pPr>
    </w:p>
    <w:p w14:paraId="6CDE9E9C" w14:textId="072E1DEC" w:rsidR="00BB79C8" w:rsidRDefault="00BB79C8">
      <w:pPr>
        <w:spacing w:after="120" w:line="300" w:lineRule="auto"/>
        <w:rPr>
          <w:rFonts w:ascii="Arial" w:hAnsi="Arial"/>
          <w:lang w:val="fr-FR"/>
        </w:rPr>
      </w:pPr>
      <w:r w:rsidRPr="00BB79C8">
        <w:rPr>
          <w:rFonts w:ascii="Arial" w:hAnsi="Arial"/>
          <w:lang w:val="fr-FR"/>
        </w:rPr>
        <w:lastRenderedPageBreak/>
        <w:t xml:space="preserve">On accède ensuite à un écran proposant deux choix : </w:t>
      </w:r>
      <w:r w:rsidRPr="00BB79C8">
        <w:rPr>
          <w:rFonts w:ascii="Arial" w:hAnsi="Arial"/>
          <w:b/>
          <w:bCs/>
          <w:lang w:val="fr-FR"/>
        </w:rPr>
        <w:t>installer Windows</w:t>
      </w:r>
      <w:r w:rsidRPr="00BB79C8">
        <w:rPr>
          <w:rFonts w:ascii="Arial" w:hAnsi="Arial"/>
          <w:lang w:val="fr-FR"/>
        </w:rPr>
        <w:t xml:space="preserve"> ou </w:t>
      </w:r>
      <w:r w:rsidRPr="00BB79C8">
        <w:rPr>
          <w:rFonts w:ascii="Arial" w:hAnsi="Arial"/>
          <w:b/>
          <w:bCs/>
          <w:lang w:val="fr-FR"/>
        </w:rPr>
        <w:t>réparer l’ordinateur</w:t>
      </w:r>
      <w:r w:rsidRPr="00BB79C8">
        <w:rPr>
          <w:rFonts w:ascii="Arial" w:hAnsi="Arial"/>
          <w:lang w:val="fr-FR"/>
        </w:rPr>
        <w:t>.</w:t>
      </w:r>
    </w:p>
    <w:p w14:paraId="6EA966B7" w14:textId="5574D64A" w:rsidR="00BB79C8" w:rsidRP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7E4DC19A" wp14:editId="0809204B">
            <wp:extent cx="5397777" cy="2216264"/>
            <wp:effectExtent l="0" t="0" r="0" b="0"/>
            <wp:docPr id="385753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3351" name=""/>
                    <pic:cNvPicPr/>
                  </pic:nvPicPr>
                  <pic:blipFill>
                    <a:blip r:embed="rId18"/>
                    <a:stretch>
                      <a:fillRect/>
                    </a:stretch>
                  </pic:blipFill>
                  <pic:spPr>
                    <a:xfrm>
                      <a:off x="0" y="0"/>
                      <a:ext cx="5397777" cy="2216264"/>
                    </a:xfrm>
                    <a:prstGeom prst="rect">
                      <a:avLst/>
                    </a:prstGeom>
                  </pic:spPr>
                </pic:pic>
              </a:graphicData>
            </a:graphic>
          </wp:inline>
        </w:drawing>
      </w:r>
    </w:p>
    <w:p w14:paraId="10035AE0" w14:textId="6A19232F" w:rsidR="00727BAD" w:rsidRDefault="00BB79C8">
      <w:pPr>
        <w:spacing w:after="120" w:line="300" w:lineRule="auto"/>
        <w:rPr>
          <w:rFonts w:ascii="Arial" w:hAnsi="Arial"/>
          <w:lang w:val="fr-FR"/>
        </w:rPr>
      </w:pPr>
      <w:r w:rsidRPr="00BB79C8">
        <w:rPr>
          <w:rFonts w:ascii="Arial" w:hAnsi="Arial"/>
          <w:lang w:val="fr-FR"/>
        </w:rPr>
        <w:t xml:space="preserve">Dans le cadre de notre mission, nous devions installer </w:t>
      </w:r>
      <w:r w:rsidRPr="00BB79C8">
        <w:rPr>
          <w:rFonts w:ascii="Arial" w:hAnsi="Arial"/>
          <w:b/>
          <w:bCs/>
          <w:lang w:val="fr-FR"/>
        </w:rPr>
        <w:t>Windows 11</w:t>
      </w:r>
      <w:r w:rsidRPr="00BB79C8">
        <w:rPr>
          <w:rFonts w:ascii="Arial" w:hAnsi="Arial"/>
          <w:lang w:val="fr-FR"/>
        </w:rPr>
        <w:t xml:space="preserve"> puis cocher la case afin d’accepter les conditions d’utilisation.</w:t>
      </w:r>
    </w:p>
    <w:p w14:paraId="0CD0AE03" w14:textId="59E01631" w:rsidR="00BB79C8" w:rsidRDefault="00BB79C8">
      <w:pPr>
        <w:spacing w:after="120" w:line="300" w:lineRule="auto"/>
        <w:rPr>
          <w:rFonts w:ascii="Arial" w:hAnsi="Arial"/>
          <w:lang w:val="fr-FR"/>
        </w:rPr>
      </w:pPr>
      <w:r w:rsidRPr="00BB79C8">
        <w:rPr>
          <w:rFonts w:ascii="Arial" w:hAnsi="Arial"/>
          <w:lang w:val="fr-FR"/>
        </w:rPr>
        <w:t xml:space="preserve">Après cela, il est nécessaire d’accepter le contrat de licence de </w:t>
      </w:r>
      <w:r w:rsidRPr="00BB79C8">
        <w:rPr>
          <w:rFonts w:ascii="Arial" w:hAnsi="Arial"/>
          <w:b/>
          <w:bCs/>
          <w:lang w:val="fr-FR"/>
        </w:rPr>
        <w:t>Windows</w:t>
      </w:r>
      <w:r w:rsidRPr="00BB79C8">
        <w:rPr>
          <w:rFonts w:ascii="Arial" w:hAnsi="Arial"/>
          <w:lang w:val="fr-FR"/>
        </w:rPr>
        <w:t xml:space="preserve"> afin de poursuivre l’installation du système d’exploitation.</w:t>
      </w:r>
    </w:p>
    <w:p w14:paraId="40AF03B9" w14:textId="6D58A47F" w:rsidR="00BB79C8" w:rsidRP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7CAB8ED9" wp14:editId="5C941EA1">
            <wp:extent cx="4845299" cy="2216264"/>
            <wp:effectExtent l="0" t="0" r="0" b="0"/>
            <wp:docPr id="1334616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6908" name=""/>
                    <pic:cNvPicPr/>
                  </pic:nvPicPr>
                  <pic:blipFill>
                    <a:blip r:embed="rId19"/>
                    <a:stretch>
                      <a:fillRect/>
                    </a:stretch>
                  </pic:blipFill>
                  <pic:spPr>
                    <a:xfrm>
                      <a:off x="0" y="0"/>
                      <a:ext cx="4845299" cy="2216264"/>
                    </a:xfrm>
                    <a:prstGeom prst="rect">
                      <a:avLst/>
                    </a:prstGeom>
                  </pic:spPr>
                </pic:pic>
              </a:graphicData>
            </a:graphic>
          </wp:inline>
        </w:drawing>
      </w:r>
    </w:p>
    <w:p w14:paraId="0BB79468" w14:textId="57B79BD2" w:rsidR="00727BAD" w:rsidRDefault="00BB79C8">
      <w:pPr>
        <w:spacing w:after="120" w:line="300" w:lineRule="auto"/>
        <w:rPr>
          <w:rFonts w:ascii="Arial" w:hAnsi="Arial"/>
          <w:lang w:val="fr-FR"/>
        </w:rPr>
      </w:pPr>
      <w:r w:rsidRPr="00BB79C8">
        <w:rPr>
          <w:rFonts w:ascii="Arial" w:hAnsi="Arial"/>
          <w:lang w:val="fr-FR"/>
        </w:rPr>
        <w:t>Une fois la licence acceptée, l’installation peut se poursuivre avec les étapes suivantes de configuration de Windows.</w:t>
      </w:r>
    </w:p>
    <w:p w14:paraId="555BD522" w14:textId="77777777" w:rsidR="00BB79C8" w:rsidRDefault="00BB79C8">
      <w:pPr>
        <w:spacing w:after="120" w:line="300" w:lineRule="auto"/>
        <w:rPr>
          <w:rFonts w:ascii="Arial" w:hAnsi="Arial"/>
          <w:lang w:val="fr-FR"/>
        </w:rPr>
      </w:pPr>
    </w:p>
    <w:p w14:paraId="59AC1045" w14:textId="77777777" w:rsidR="00BB79C8" w:rsidRDefault="00BB79C8">
      <w:pPr>
        <w:spacing w:after="120" w:line="300" w:lineRule="auto"/>
        <w:rPr>
          <w:rFonts w:ascii="Arial" w:hAnsi="Arial"/>
          <w:lang w:val="fr-FR"/>
        </w:rPr>
      </w:pPr>
    </w:p>
    <w:p w14:paraId="4506260C" w14:textId="77777777" w:rsidR="00BB79C8" w:rsidRDefault="00BB79C8">
      <w:pPr>
        <w:spacing w:after="120" w:line="300" w:lineRule="auto"/>
        <w:rPr>
          <w:rFonts w:ascii="Arial" w:hAnsi="Arial"/>
          <w:lang w:val="fr-FR"/>
        </w:rPr>
      </w:pPr>
    </w:p>
    <w:p w14:paraId="30A20913" w14:textId="77777777" w:rsidR="00BB79C8" w:rsidRDefault="00BB79C8">
      <w:pPr>
        <w:spacing w:after="120" w:line="300" w:lineRule="auto"/>
        <w:rPr>
          <w:rFonts w:ascii="Arial" w:hAnsi="Arial"/>
          <w:lang w:val="fr-FR"/>
        </w:rPr>
      </w:pPr>
    </w:p>
    <w:p w14:paraId="475E5147" w14:textId="77777777" w:rsidR="00BB79C8" w:rsidRDefault="00BB79C8">
      <w:pPr>
        <w:spacing w:after="120" w:line="300" w:lineRule="auto"/>
        <w:rPr>
          <w:rFonts w:ascii="Arial" w:hAnsi="Arial"/>
          <w:lang w:val="fr-FR"/>
        </w:rPr>
      </w:pPr>
    </w:p>
    <w:p w14:paraId="6C857405" w14:textId="5342DE7D" w:rsidR="00BB79C8" w:rsidRDefault="00BB79C8">
      <w:pPr>
        <w:spacing w:after="120" w:line="300" w:lineRule="auto"/>
        <w:rPr>
          <w:rFonts w:ascii="Arial" w:hAnsi="Arial"/>
          <w:lang w:val="fr-FR"/>
        </w:rPr>
      </w:pPr>
      <w:r w:rsidRPr="00BB79C8">
        <w:rPr>
          <w:rFonts w:ascii="Arial" w:hAnsi="Arial"/>
          <w:lang w:val="fr-FR"/>
        </w:rPr>
        <w:lastRenderedPageBreak/>
        <w:t xml:space="preserve">On arrive ensuite à l’étape de </w:t>
      </w:r>
      <w:r w:rsidRPr="00BB79C8">
        <w:rPr>
          <w:rFonts w:ascii="Arial" w:hAnsi="Arial"/>
          <w:b/>
          <w:bCs/>
          <w:lang w:val="fr-FR"/>
        </w:rPr>
        <w:t>partitionnement des disques</w:t>
      </w:r>
      <w:r w:rsidRPr="00BB79C8">
        <w:rPr>
          <w:rFonts w:ascii="Arial" w:hAnsi="Arial"/>
          <w:lang w:val="fr-FR"/>
        </w:rPr>
        <w:t>, qui permet de choisir et de configurer l’espace de stockage sur lequel Windows sera installé.</w:t>
      </w:r>
    </w:p>
    <w:p w14:paraId="0A2CEDFB" w14:textId="6E693E44" w:rsidR="00BB79C8" w:rsidRP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5686AA2B" wp14:editId="073B0A04">
            <wp:extent cx="5219968" cy="2400423"/>
            <wp:effectExtent l="0" t="0" r="0" b="0"/>
            <wp:docPr id="116439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981" name=""/>
                    <pic:cNvPicPr/>
                  </pic:nvPicPr>
                  <pic:blipFill>
                    <a:blip r:embed="rId20"/>
                    <a:stretch>
                      <a:fillRect/>
                    </a:stretch>
                  </pic:blipFill>
                  <pic:spPr>
                    <a:xfrm>
                      <a:off x="0" y="0"/>
                      <a:ext cx="5219968" cy="2400423"/>
                    </a:xfrm>
                    <a:prstGeom prst="rect">
                      <a:avLst/>
                    </a:prstGeom>
                  </pic:spPr>
                </pic:pic>
              </a:graphicData>
            </a:graphic>
          </wp:inline>
        </w:drawing>
      </w:r>
    </w:p>
    <w:p w14:paraId="575AA625" w14:textId="4A49C762" w:rsidR="00727BAD" w:rsidRDefault="00BB79C8">
      <w:pPr>
        <w:spacing w:after="120" w:line="300" w:lineRule="auto"/>
        <w:rPr>
          <w:rFonts w:ascii="Arial" w:hAnsi="Arial"/>
          <w:lang w:val="fr-FR"/>
        </w:rPr>
      </w:pPr>
      <w:r w:rsidRPr="00BB79C8">
        <w:rPr>
          <w:rFonts w:ascii="Arial" w:hAnsi="Arial"/>
          <w:lang w:val="fr-FR"/>
        </w:rPr>
        <w:t xml:space="preserve">Lors de l’étape de partitionnement, on observe le disque principal de l’ordinateur ainsi que la clé USB d’installation. Il est possible de créer ou modifier des partitions si nécessaire, mais dans notre cas cela n’était pas requis. Nous avons donc sélectionné le disque principal puis cliqué sur </w:t>
      </w:r>
      <w:r w:rsidRPr="00BB79C8">
        <w:rPr>
          <w:rFonts w:ascii="Arial" w:hAnsi="Arial"/>
          <w:b/>
          <w:bCs/>
          <w:lang w:val="fr-FR"/>
        </w:rPr>
        <w:t>“Suivant”</w:t>
      </w:r>
      <w:r w:rsidRPr="00BB79C8">
        <w:rPr>
          <w:rFonts w:ascii="Arial" w:hAnsi="Arial"/>
          <w:lang w:val="fr-FR"/>
        </w:rPr>
        <w:t xml:space="preserve"> afin de poursuivre l’installation.</w:t>
      </w:r>
    </w:p>
    <w:p w14:paraId="0C5F8EC7" w14:textId="77777777" w:rsidR="00BB79C8" w:rsidRDefault="00BB79C8">
      <w:pPr>
        <w:spacing w:after="120" w:line="300" w:lineRule="auto"/>
        <w:rPr>
          <w:rFonts w:ascii="Arial" w:hAnsi="Arial"/>
          <w:lang w:val="fr-FR"/>
        </w:rPr>
      </w:pPr>
    </w:p>
    <w:p w14:paraId="69494EE2" w14:textId="20F35311" w:rsidR="00BB79C8" w:rsidRDefault="00BB79C8">
      <w:pPr>
        <w:spacing w:after="120" w:line="300" w:lineRule="auto"/>
        <w:rPr>
          <w:rFonts w:ascii="Arial" w:hAnsi="Arial"/>
          <w:lang w:val="fr-FR"/>
        </w:rPr>
      </w:pPr>
      <w:r w:rsidRPr="00BB79C8">
        <w:rPr>
          <w:rFonts w:ascii="Arial" w:hAnsi="Arial"/>
          <w:lang w:val="fr-FR"/>
        </w:rPr>
        <w:t xml:space="preserve">Une fois sur </w:t>
      </w:r>
      <w:r w:rsidRPr="00BB79C8">
        <w:rPr>
          <w:rFonts w:ascii="Arial" w:hAnsi="Arial"/>
          <w:b/>
          <w:bCs/>
          <w:lang w:val="fr-FR"/>
        </w:rPr>
        <w:t>“Suivant”</w:t>
      </w:r>
      <w:r w:rsidRPr="00BB79C8">
        <w:rPr>
          <w:rFonts w:ascii="Arial" w:hAnsi="Arial"/>
          <w:lang w:val="fr-FR"/>
        </w:rPr>
        <w:t xml:space="preserve"> cliqué, l’installation de Windows 11 démarre automatiquement sur le disque sélectionné.</w:t>
      </w:r>
    </w:p>
    <w:p w14:paraId="7F4B19D2" w14:textId="13F9BA57" w:rsidR="00BB79C8" w:rsidRP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6E6E4C4E" wp14:editId="18724F17">
            <wp:extent cx="5245370" cy="1466925"/>
            <wp:effectExtent l="0" t="0" r="0" b="0"/>
            <wp:docPr id="1742388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8467" name=""/>
                    <pic:cNvPicPr/>
                  </pic:nvPicPr>
                  <pic:blipFill>
                    <a:blip r:embed="rId21"/>
                    <a:stretch>
                      <a:fillRect/>
                    </a:stretch>
                  </pic:blipFill>
                  <pic:spPr>
                    <a:xfrm>
                      <a:off x="0" y="0"/>
                      <a:ext cx="5245370" cy="1466925"/>
                    </a:xfrm>
                    <a:prstGeom prst="rect">
                      <a:avLst/>
                    </a:prstGeom>
                  </pic:spPr>
                </pic:pic>
              </a:graphicData>
            </a:graphic>
          </wp:inline>
        </w:drawing>
      </w:r>
    </w:p>
    <w:p w14:paraId="0C167973" w14:textId="1AE36EA7" w:rsidR="00727BAD" w:rsidRDefault="00BB79C8">
      <w:pPr>
        <w:spacing w:after="120" w:line="300" w:lineRule="auto"/>
        <w:rPr>
          <w:rFonts w:ascii="Arial" w:hAnsi="Arial"/>
          <w:lang w:val="fr-FR"/>
        </w:rPr>
      </w:pPr>
      <w:r w:rsidRPr="00BB79C8">
        <w:rPr>
          <w:rFonts w:ascii="Arial" w:hAnsi="Arial"/>
          <w:lang w:val="fr-FR"/>
        </w:rPr>
        <w:t>Nous devions ensuite attendre la fin de l’installation. Une fois celle-ci terminée, une page de chargement apparaît, indiquant que le système finalise la configuration de Windows.</w:t>
      </w:r>
    </w:p>
    <w:p w14:paraId="332616F2" w14:textId="12BDC6A5" w:rsid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157A6995" wp14:editId="1431311A">
            <wp:extent cx="3016405" cy="1320868"/>
            <wp:effectExtent l="0" t="0" r="0" b="0"/>
            <wp:docPr id="2016635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043" name=""/>
                    <pic:cNvPicPr/>
                  </pic:nvPicPr>
                  <pic:blipFill>
                    <a:blip r:embed="rId22"/>
                    <a:stretch>
                      <a:fillRect/>
                    </a:stretch>
                  </pic:blipFill>
                  <pic:spPr>
                    <a:xfrm>
                      <a:off x="0" y="0"/>
                      <a:ext cx="3016405" cy="1320868"/>
                    </a:xfrm>
                    <a:prstGeom prst="rect">
                      <a:avLst/>
                    </a:prstGeom>
                  </pic:spPr>
                </pic:pic>
              </a:graphicData>
            </a:graphic>
          </wp:inline>
        </w:drawing>
      </w:r>
    </w:p>
    <w:p w14:paraId="531D743E" w14:textId="13ACC91F" w:rsidR="00BB79C8" w:rsidRPr="00BB79C8" w:rsidRDefault="00BB79C8">
      <w:pPr>
        <w:spacing w:after="120" w:line="300" w:lineRule="auto"/>
        <w:rPr>
          <w:rFonts w:ascii="Arial" w:hAnsi="Arial"/>
          <w:lang w:val="fr-FR"/>
        </w:rPr>
      </w:pPr>
      <w:r w:rsidRPr="00BB79C8">
        <w:rPr>
          <w:rFonts w:ascii="Arial" w:hAnsi="Arial"/>
          <w:lang w:val="fr-FR"/>
        </w:rPr>
        <w:lastRenderedPageBreak/>
        <w:t>L’ordinateur redémarre plusieurs fois, ce qui est normal dans le processus d’installation de Windows. Une fois ces redémarrages terminés, nous passons à une nouvelle étape : le choix du pays.</w:t>
      </w:r>
    </w:p>
    <w:p w14:paraId="43259986" w14:textId="77777777" w:rsidR="00BB79C8" w:rsidRDefault="00BB79C8">
      <w:pPr>
        <w:spacing w:after="120" w:line="300" w:lineRule="auto"/>
        <w:rPr>
          <w:rFonts w:ascii="Arial" w:hAnsi="Arial"/>
          <w:lang w:val="fr-FR"/>
        </w:rPr>
      </w:pPr>
    </w:p>
    <w:p w14:paraId="79500938" w14:textId="6CCA82CF" w:rsidR="00BB79C8" w:rsidRDefault="00BB79C8">
      <w:pPr>
        <w:spacing w:after="120" w:line="300" w:lineRule="auto"/>
        <w:rPr>
          <w:rFonts w:ascii="Arial" w:hAnsi="Arial"/>
          <w:lang w:val="fr-FR"/>
        </w:rPr>
      </w:pPr>
      <w:r w:rsidRPr="00BB79C8">
        <w:rPr>
          <w:rFonts w:ascii="Arial" w:hAnsi="Arial"/>
          <w:lang w:val="fr-FR"/>
        </w:rPr>
        <w:t>Arrivé à ce moment de l’installation, nous devons sélectionner le pays correspondant à notre localisation.</w:t>
      </w:r>
    </w:p>
    <w:p w14:paraId="71F33515" w14:textId="616CBFED" w:rsid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240BD7B8" wp14:editId="755F618B">
            <wp:extent cx="5550185" cy="2101958"/>
            <wp:effectExtent l="0" t="0" r="0" b="0"/>
            <wp:docPr id="1563113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13127" name=""/>
                    <pic:cNvPicPr/>
                  </pic:nvPicPr>
                  <pic:blipFill>
                    <a:blip r:embed="rId23"/>
                    <a:stretch>
                      <a:fillRect/>
                    </a:stretch>
                  </pic:blipFill>
                  <pic:spPr>
                    <a:xfrm>
                      <a:off x="0" y="0"/>
                      <a:ext cx="5550185" cy="2101958"/>
                    </a:xfrm>
                    <a:prstGeom prst="rect">
                      <a:avLst/>
                    </a:prstGeom>
                  </pic:spPr>
                </pic:pic>
              </a:graphicData>
            </a:graphic>
          </wp:inline>
        </w:drawing>
      </w:r>
    </w:p>
    <w:p w14:paraId="4A772FAE" w14:textId="77777777" w:rsidR="00BB79C8" w:rsidRPr="00BB79C8" w:rsidRDefault="00BB79C8" w:rsidP="00BB79C8">
      <w:pPr>
        <w:spacing w:after="120" w:line="300" w:lineRule="auto"/>
        <w:rPr>
          <w:rFonts w:ascii="Arial" w:hAnsi="Arial"/>
          <w:lang w:val="fr-FR"/>
        </w:rPr>
      </w:pPr>
      <w:r w:rsidRPr="00BB79C8">
        <w:rPr>
          <w:rFonts w:ascii="Arial" w:hAnsi="Arial"/>
          <w:lang w:val="fr-FR"/>
        </w:rPr>
        <w:t>Nous effectuons ensuite une combinaison de touches (Fn + Shift + F10) afin d’ouvrir l’invite de commandes (</w:t>
      </w:r>
      <w:r w:rsidRPr="00BB79C8">
        <w:rPr>
          <w:rFonts w:ascii="Arial" w:hAnsi="Arial"/>
          <w:b/>
          <w:bCs/>
          <w:lang w:val="fr-FR"/>
        </w:rPr>
        <w:t>CMD</w:t>
      </w:r>
      <w:r w:rsidRPr="00BB79C8">
        <w:rPr>
          <w:rFonts w:ascii="Arial" w:hAnsi="Arial"/>
          <w:lang w:val="fr-FR"/>
        </w:rPr>
        <w:t>). Cette manipulation permet d’accéder à l’outil en ligne de commande pendant l’installation.</w:t>
      </w:r>
    </w:p>
    <w:p w14:paraId="596D0AFD" w14:textId="77777777" w:rsidR="00BB79C8" w:rsidRPr="00BB79C8" w:rsidRDefault="00BB79C8" w:rsidP="00BB79C8">
      <w:pPr>
        <w:spacing w:after="120" w:line="300" w:lineRule="auto"/>
        <w:rPr>
          <w:rFonts w:ascii="Arial" w:hAnsi="Arial"/>
          <w:lang w:val="fr-FR"/>
        </w:rPr>
      </w:pPr>
      <w:r w:rsidRPr="00BB79C8">
        <w:rPr>
          <w:rFonts w:ascii="Arial" w:hAnsi="Arial"/>
          <w:lang w:val="fr-FR"/>
        </w:rPr>
        <w:t>Dans notre cas, cette étape est utilisée pour contourner l’obligation de se connecter avec un compte Microsoft en ligne, afin de poursuivre l’installation avec un compte local.</w:t>
      </w:r>
    </w:p>
    <w:p w14:paraId="71663E23" w14:textId="771485C9" w:rsidR="00BB79C8" w:rsidRDefault="00BB79C8">
      <w:pPr>
        <w:spacing w:after="120" w:line="300" w:lineRule="auto"/>
        <w:rPr>
          <w:rFonts w:ascii="Arial" w:hAnsi="Arial"/>
          <w:lang w:val="fr-FR"/>
        </w:rPr>
      </w:pPr>
      <w:r w:rsidRPr="00BB79C8">
        <w:rPr>
          <w:rFonts w:ascii="Arial" w:hAnsi="Arial"/>
          <w:noProof/>
          <w:lang w:val="fr-FR"/>
        </w:rPr>
        <w:drawing>
          <wp:inline distT="0" distB="0" distL="0" distR="0" wp14:anchorId="695D61C2" wp14:editId="3E7C457D">
            <wp:extent cx="3035456" cy="863644"/>
            <wp:effectExtent l="0" t="0" r="0" b="0"/>
            <wp:docPr id="866632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2367" name=""/>
                    <pic:cNvPicPr/>
                  </pic:nvPicPr>
                  <pic:blipFill>
                    <a:blip r:embed="rId24"/>
                    <a:stretch>
                      <a:fillRect/>
                    </a:stretch>
                  </pic:blipFill>
                  <pic:spPr>
                    <a:xfrm>
                      <a:off x="0" y="0"/>
                      <a:ext cx="3035456" cy="863644"/>
                    </a:xfrm>
                    <a:prstGeom prst="rect">
                      <a:avLst/>
                    </a:prstGeom>
                  </pic:spPr>
                </pic:pic>
              </a:graphicData>
            </a:graphic>
          </wp:inline>
        </w:drawing>
      </w:r>
    </w:p>
    <w:p w14:paraId="3B5F88FA" w14:textId="77777777" w:rsidR="00E36071" w:rsidRPr="00E36071" w:rsidRDefault="00E36071" w:rsidP="00E36071">
      <w:pPr>
        <w:spacing w:after="120" w:line="300" w:lineRule="auto"/>
        <w:rPr>
          <w:rFonts w:ascii="Arial" w:hAnsi="Arial"/>
          <w:lang w:val="fr-FR"/>
        </w:rPr>
      </w:pPr>
      <w:r w:rsidRPr="00E36071">
        <w:rPr>
          <w:rFonts w:ascii="Arial" w:hAnsi="Arial"/>
          <w:lang w:val="fr-FR"/>
        </w:rPr>
        <w:t xml:space="preserve">La commande utilisée est </w:t>
      </w:r>
      <w:r w:rsidRPr="00E36071">
        <w:rPr>
          <w:rFonts w:ascii="Arial" w:hAnsi="Arial"/>
          <w:b/>
          <w:bCs/>
          <w:lang w:val="fr-FR"/>
        </w:rPr>
        <w:t>OOBE\BYPASSNRO</w:t>
      </w:r>
      <w:r w:rsidRPr="00E36071">
        <w:rPr>
          <w:rFonts w:ascii="Arial" w:hAnsi="Arial"/>
          <w:lang w:val="fr-FR"/>
        </w:rPr>
        <w:t>. Elle permet de contourner l’obligation de connexion à Internet ainsi que l’obligation d’utiliser un compte Microsoft lors de l’installation de Windows 11.</w:t>
      </w:r>
    </w:p>
    <w:p w14:paraId="2658C7B7" w14:textId="77777777" w:rsidR="00E36071" w:rsidRDefault="00E36071" w:rsidP="00E36071">
      <w:pPr>
        <w:spacing w:after="120" w:line="300" w:lineRule="auto"/>
        <w:rPr>
          <w:rFonts w:ascii="Arial" w:hAnsi="Arial"/>
          <w:lang w:val="fr-FR"/>
        </w:rPr>
      </w:pPr>
    </w:p>
    <w:p w14:paraId="0E039EE9" w14:textId="77777777" w:rsidR="00E36071" w:rsidRDefault="00E36071" w:rsidP="00E36071">
      <w:pPr>
        <w:spacing w:after="120" w:line="300" w:lineRule="auto"/>
        <w:rPr>
          <w:rFonts w:ascii="Arial" w:hAnsi="Arial"/>
          <w:lang w:val="fr-FR"/>
        </w:rPr>
      </w:pPr>
    </w:p>
    <w:p w14:paraId="1C883CD7" w14:textId="77777777" w:rsidR="00E36071" w:rsidRDefault="00E36071" w:rsidP="00E36071">
      <w:pPr>
        <w:spacing w:after="120" w:line="300" w:lineRule="auto"/>
        <w:rPr>
          <w:rFonts w:ascii="Arial" w:hAnsi="Arial"/>
          <w:lang w:val="fr-FR"/>
        </w:rPr>
      </w:pPr>
    </w:p>
    <w:p w14:paraId="6634AE4E" w14:textId="77777777" w:rsidR="00E36071" w:rsidRDefault="00E36071" w:rsidP="00E36071">
      <w:pPr>
        <w:spacing w:after="120" w:line="300" w:lineRule="auto"/>
        <w:rPr>
          <w:rFonts w:ascii="Arial" w:hAnsi="Arial"/>
          <w:lang w:val="fr-FR"/>
        </w:rPr>
      </w:pPr>
    </w:p>
    <w:p w14:paraId="10E70682" w14:textId="77777777" w:rsidR="00E36071" w:rsidRDefault="00E36071" w:rsidP="00E36071">
      <w:pPr>
        <w:spacing w:after="120" w:line="300" w:lineRule="auto"/>
        <w:rPr>
          <w:rFonts w:ascii="Arial" w:hAnsi="Arial"/>
          <w:lang w:val="fr-FR"/>
        </w:rPr>
      </w:pPr>
    </w:p>
    <w:p w14:paraId="5B16BAE8" w14:textId="0E0FD83B" w:rsidR="00E36071" w:rsidRDefault="00E36071" w:rsidP="00E36071">
      <w:pPr>
        <w:spacing w:after="120" w:line="300" w:lineRule="auto"/>
        <w:rPr>
          <w:rFonts w:ascii="Arial" w:hAnsi="Arial"/>
          <w:lang w:val="fr-FR"/>
        </w:rPr>
      </w:pPr>
      <w:r w:rsidRPr="00E36071">
        <w:rPr>
          <w:rFonts w:ascii="Arial" w:hAnsi="Arial"/>
          <w:lang w:val="fr-FR"/>
        </w:rPr>
        <w:lastRenderedPageBreak/>
        <w:t xml:space="preserve">Après avoir saisi la commande, nous appuyons sur </w:t>
      </w:r>
      <w:r w:rsidRPr="00E36071">
        <w:rPr>
          <w:rFonts w:ascii="Arial" w:hAnsi="Arial"/>
          <w:b/>
          <w:bCs/>
          <w:lang w:val="fr-FR"/>
        </w:rPr>
        <w:t>Entrée</w:t>
      </w:r>
      <w:r w:rsidRPr="00E36071">
        <w:rPr>
          <w:rFonts w:ascii="Arial" w:hAnsi="Arial"/>
          <w:lang w:val="fr-FR"/>
        </w:rPr>
        <w:t>. L’ordinateur redémarre automatiquement et revient ensuite à l’écran de configuration initiale, notamment sur le choix du pays.</w:t>
      </w:r>
    </w:p>
    <w:p w14:paraId="61868413" w14:textId="7DDDA492" w:rsidR="00E36071" w:rsidRPr="00E36071" w:rsidRDefault="00E36071" w:rsidP="00E36071">
      <w:pPr>
        <w:spacing w:after="120" w:line="300" w:lineRule="auto"/>
        <w:rPr>
          <w:rFonts w:ascii="Arial" w:hAnsi="Arial"/>
          <w:lang w:val="fr-FR"/>
        </w:rPr>
      </w:pPr>
      <w:r w:rsidRPr="00E36071">
        <w:rPr>
          <w:rFonts w:ascii="Arial" w:hAnsi="Arial"/>
          <w:noProof/>
          <w:lang w:val="fr-FR"/>
        </w:rPr>
        <w:drawing>
          <wp:inline distT="0" distB="0" distL="0" distR="0" wp14:anchorId="3AFF5E3D" wp14:editId="71CF24E5">
            <wp:extent cx="5340624" cy="1625684"/>
            <wp:effectExtent l="0" t="0" r="0" b="0"/>
            <wp:docPr id="376618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8702" name=""/>
                    <pic:cNvPicPr/>
                  </pic:nvPicPr>
                  <pic:blipFill>
                    <a:blip r:embed="rId25"/>
                    <a:stretch>
                      <a:fillRect/>
                    </a:stretch>
                  </pic:blipFill>
                  <pic:spPr>
                    <a:xfrm>
                      <a:off x="0" y="0"/>
                      <a:ext cx="5340624" cy="1625684"/>
                    </a:xfrm>
                    <a:prstGeom prst="rect">
                      <a:avLst/>
                    </a:prstGeom>
                  </pic:spPr>
                </pic:pic>
              </a:graphicData>
            </a:graphic>
          </wp:inline>
        </w:drawing>
      </w:r>
    </w:p>
    <w:p w14:paraId="1EAA3ABD" w14:textId="48D95825" w:rsidR="00E36071" w:rsidRDefault="00E36071">
      <w:pPr>
        <w:spacing w:after="120" w:line="300" w:lineRule="auto"/>
        <w:rPr>
          <w:rFonts w:ascii="Arial" w:hAnsi="Arial"/>
          <w:lang w:val="fr-FR"/>
        </w:rPr>
      </w:pPr>
      <w:r w:rsidRPr="00E36071">
        <w:rPr>
          <w:rFonts w:ascii="Arial" w:hAnsi="Arial"/>
          <w:lang w:val="fr-FR"/>
        </w:rPr>
        <w:t>Par la suite, nous accédons à un nouvel onglet de configuration.</w:t>
      </w:r>
    </w:p>
    <w:p w14:paraId="71982F82" w14:textId="0A1DECC8" w:rsid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39117D56" wp14:editId="6F022D6C">
            <wp:extent cx="5397777" cy="2883048"/>
            <wp:effectExtent l="0" t="0" r="0" b="0"/>
            <wp:docPr id="630695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95477" name=""/>
                    <pic:cNvPicPr/>
                  </pic:nvPicPr>
                  <pic:blipFill>
                    <a:blip r:embed="rId26"/>
                    <a:stretch>
                      <a:fillRect/>
                    </a:stretch>
                  </pic:blipFill>
                  <pic:spPr>
                    <a:xfrm>
                      <a:off x="0" y="0"/>
                      <a:ext cx="5397777" cy="2883048"/>
                    </a:xfrm>
                    <a:prstGeom prst="rect">
                      <a:avLst/>
                    </a:prstGeom>
                  </pic:spPr>
                </pic:pic>
              </a:graphicData>
            </a:graphic>
          </wp:inline>
        </w:drawing>
      </w:r>
    </w:p>
    <w:p w14:paraId="1E417DA6" w14:textId="4BAC4FE4" w:rsidR="00E36071" w:rsidRPr="00E36071" w:rsidRDefault="00E36071">
      <w:pPr>
        <w:spacing w:after="120" w:line="300" w:lineRule="auto"/>
        <w:rPr>
          <w:rFonts w:ascii="Arial" w:hAnsi="Arial"/>
          <w:lang w:val="fr-FR"/>
        </w:rPr>
      </w:pPr>
      <w:r w:rsidRPr="00E36071">
        <w:rPr>
          <w:rFonts w:ascii="Arial" w:hAnsi="Arial"/>
          <w:lang w:val="fr-FR"/>
        </w:rPr>
        <w:t xml:space="preserve">Une fois arrivé à cet écran, nous sélectionnons l’option </w:t>
      </w:r>
      <w:r w:rsidRPr="00E36071">
        <w:rPr>
          <w:rFonts w:ascii="Arial" w:hAnsi="Arial"/>
          <w:b/>
          <w:bCs/>
          <w:lang w:val="fr-FR"/>
        </w:rPr>
        <w:t>« Je n’ai pas Internet »</w:t>
      </w:r>
      <w:r w:rsidRPr="00E36071">
        <w:rPr>
          <w:rFonts w:ascii="Arial" w:hAnsi="Arial"/>
          <w:lang w:val="fr-FR"/>
        </w:rPr>
        <w:t xml:space="preserve"> afin de poursuivre l’installation sans connexion réseau.</w:t>
      </w:r>
    </w:p>
    <w:p w14:paraId="40313CE4" w14:textId="77777777" w:rsidR="00727BAD" w:rsidRDefault="00727BAD">
      <w:pPr>
        <w:spacing w:after="120" w:line="300" w:lineRule="auto"/>
        <w:rPr>
          <w:rFonts w:ascii="Arial" w:hAnsi="Arial"/>
          <w:lang w:val="fr-FR"/>
        </w:rPr>
      </w:pPr>
    </w:p>
    <w:p w14:paraId="06F2E7AE" w14:textId="77777777" w:rsidR="00E36071" w:rsidRDefault="00E36071">
      <w:pPr>
        <w:spacing w:after="120" w:line="300" w:lineRule="auto"/>
        <w:rPr>
          <w:rFonts w:ascii="Arial" w:hAnsi="Arial"/>
          <w:lang w:val="fr-FR"/>
        </w:rPr>
      </w:pPr>
    </w:p>
    <w:p w14:paraId="5B11A80C" w14:textId="77777777" w:rsidR="00E36071" w:rsidRDefault="00E36071">
      <w:pPr>
        <w:spacing w:after="120" w:line="300" w:lineRule="auto"/>
        <w:rPr>
          <w:rFonts w:ascii="Arial" w:hAnsi="Arial"/>
          <w:lang w:val="fr-FR"/>
        </w:rPr>
      </w:pPr>
    </w:p>
    <w:p w14:paraId="02B5553D" w14:textId="77777777" w:rsidR="00E36071" w:rsidRDefault="00E36071">
      <w:pPr>
        <w:spacing w:after="120" w:line="300" w:lineRule="auto"/>
        <w:rPr>
          <w:rFonts w:ascii="Arial" w:hAnsi="Arial"/>
          <w:lang w:val="fr-FR"/>
        </w:rPr>
      </w:pPr>
    </w:p>
    <w:p w14:paraId="1D0AA0C7" w14:textId="77777777" w:rsidR="00E36071" w:rsidRDefault="00E36071">
      <w:pPr>
        <w:spacing w:after="120" w:line="300" w:lineRule="auto"/>
        <w:rPr>
          <w:rFonts w:ascii="Arial" w:hAnsi="Arial"/>
          <w:lang w:val="fr-FR"/>
        </w:rPr>
      </w:pPr>
    </w:p>
    <w:p w14:paraId="5014003F" w14:textId="77777777" w:rsidR="00E36071" w:rsidRDefault="00E36071">
      <w:pPr>
        <w:spacing w:after="120" w:line="300" w:lineRule="auto"/>
        <w:rPr>
          <w:rFonts w:ascii="Arial" w:hAnsi="Arial"/>
          <w:lang w:val="fr-FR"/>
        </w:rPr>
      </w:pPr>
    </w:p>
    <w:p w14:paraId="65397002" w14:textId="77777777" w:rsidR="00E36071" w:rsidRDefault="00E36071">
      <w:pPr>
        <w:spacing w:after="120" w:line="300" w:lineRule="auto"/>
        <w:rPr>
          <w:rFonts w:ascii="Arial" w:hAnsi="Arial"/>
          <w:lang w:val="fr-FR"/>
        </w:rPr>
      </w:pPr>
    </w:p>
    <w:p w14:paraId="287F7A48" w14:textId="2A5A4C9A" w:rsidR="00E36071" w:rsidRDefault="00E36071">
      <w:pPr>
        <w:spacing w:after="120" w:line="300" w:lineRule="auto"/>
        <w:rPr>
          <w:rFonts w:ascii="Arial" w:hAnsi="Arial"/>
          <w:lang w:val="fr-FR"/>
        </w:rPr>
      </w:pPr>
      <w:r w:rsidRPr="00E36071">
        <w:rPr>
          <w:rFonts w:ascii="Arial" w:hAnsi="Arial"/>
          <w:lang w:val="fr-FR"/>
        </w:rPr>
        <w:lastRenderedPageBreak/>
        <w:t>Une fois toutes ces étapes réalisées, nous passons à la configuration du nom de l’ordinateur, qui permet d’identifier le poste sur le réseau.</w:t>
      </w:r>
    </w:p>
    <w:p w14:paraId="05FFA6ED" w14:textId="11FAFABB" w:rsidR="00E36071" w:rsidRP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64718F74" wp14:editId="739945D4">
            <wp:extent cx="2654436" cy="2330570"/>
            <wp:effectExtent l="0" t="0" r="0" b="0"/>
            <wp:docPr id="981209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09138" name=""/>
                    <pic:cNvPicPr/>
                  </pic:nvPicPr>
                  <pic:blipFill>
                    <a:blip r:embed="rId27"/>
                    <a:stretch>
                      <a:fillRect/>
                    </a:stretch>
                  </pic:blipFill>
                  <pic:spPr>
                    <a:xfrm>
                      <a:off x="0" y="0"/>
                      <a:ext cx="2654436" cy="2330570"/>
                    </a:xfrm>
                    <a:prstGeom prst="rect">
                      <a:avLst/>
                    </a:prstGeom>
                  </pic:spPr>
                </pic:pic>
              </a:graphicData>
            </a:graphic>
          </wp:inline>
        </w:drawing>
      </w:r>
    </w:p>
    <w:p w14:paraId="5A80F2DA" w14:textId="77777777" w:rsidR="00E36071" w:rsidRPr="00E36071" w:rsidRDefault="00E36071" w:rsidP="00E36071">
      <w:pPr>
        <w:spacing w:after="120" w:line="300" w:lineRule="auto"/>
        <w:rPr>
          <w:rFonts w:ascii="Arial" w:hAnsi="Arial"/>
          <w:lang w:val="fr-FR"/>
        </w:rPr>
      </w:pPr>
      <w:r w:rsidRPr="00E36071">
        <w:rPr>
          <w:rFonts w:ascii="Arial" w:hAnsi="Arial"/>
          <w:lang w:val="fr-FR"/>
        </w:rPr>
        <w:t xml:space="preserve">Dans le cadre de la mission, nous avons attribué le nom </w:t>
      </w:r>
      <w:r w:rsidRPr="00E36071">
        <w:rPr>
          <w:rFonts w:ascii="Arial" w:hAnsi="Arial"/>
          <w:b/>
          <w:bCs/>
          <w:lang w:val="fr-FR"/>
        </w:rPr>
        <w:t>« Test »</w:t>
      </w:r>
      <w:r w:rsidRPr="00E36071">
        <w:rPr>
          <w:rFonts w:ascii="Arial" w:hAnsi="Arial"/>
          <w:lang w:val="fr-FR"/>
        </w:rPr>
        <w:t xml:space="preserve"> au poste, puis cliqué sur </w:t>
      </w:r>
      <w:r w:rsidRPr="00E36071">
        <w:rPr>
          <w:rFonts w:ascii="Arial" w:hAnsi="Arial"/>
          <w:b/>
          <w:bCs/>
          <w:lang w:val="fr-FR"/>
        </w:rPr>
        <w:t>« Suivant »</w:t>
      </w:r>
      <w:r w:rsidRPr="00E36071">
        <w:rPr>
          <w:rFonts w:ascii="Arial" w:hAnsi="Arial"/>
          <w:lang w:val="fr-FR"/>
        </w:rPr>
        <w:t>.</w:t>
      </w:r>
    </w:p>
    <w:p w14:paraId="1FF17495" w14:textId="77777777" w:rsidR="00E36071" w:rsidRPr="00E36071" w:rsidRDefault="00E36071" w:rsidP="00E36071">
      <w:pPr>
        <w:spacing w:after="120" w:line="300" w:lineRule="auto"/>
        <w:rPr>
          <w:rFonts w:ascii="Arial" w:hAnsi="Arial"/>
          <w:lang w:val="fr-FR"/>
        </w:rPr>
      </w:pPr>
      <w:r w:rsidRPr="00E36071">
        <w:rPr>
          <w:rFonts w:ascii="Arial" w:hAnsi="Arial"/>
          <w:lang w:val="fr-FR"/>
        </w:rPr>
        <w:t xml:space="preserve">Une fois cette étape validée, nous arrivons à une phase importante : la </w:t>
      </w:r>
      <w:r w:rsidRPr="00E36071">
        <w:rPr>
          <w:rFonts w:ascii="Arial" w:hAnsi="Arial"/>
          <w:b/>
          <w:bCs/>
          <w:lang w:val="fr-FR"/>
        </w:rPr>
        <w:t>sécurisation du compte utilisateur</w:t>
      </w:r>
      <w:r w:rsidRPr="00E36071">
        <w:rPr>
          <w:rFonts w:ascii="Arial" w:hAnsi="Arial"/>
          <w:lang w:val="fr-FR"/>
        </w:rPr>
        <w:t>, notamment la création du mot de passe.</w:t>
      </w:r>
    </w:p>
    <w:p w14:paraId="7B4270B8" w14:textId="4AC48FD1" w:rsidR="00727BAD" w:rsidRDefault="00E36071">
      <w:pPr>
        <w:spacing w:after="120" w:line="300" w:lineRule="auto"/>
        <w:rPr>
          <w:rFonts w:ascii="Arial" w:hAnsi="Arial"/>
          <w:lang w:val="fr-FR"/>
        </w:rPr>
      </w:pPr>
      <w:r w:rsidRPr="00E36071">
        <w:rPr>
          <w:rFonts w:ascii="Arial" w:hAnsi="Arial"/>
          <w:noProof/>
          <w:lang w:val="fr-FR"/>
        </w:rPr>
        <w:drawing>
          <wp:inline distT="0" distB="0" distL="0" distR="0" wp14:anchorId="71CE267B" wp14:editId="0CA7298F">
            <wp:extent cx="2692538" cy="1428823"/>
            <wp:effectExtent l="0" t="0" r="0" b="0"/>
            <wp:docPr id="1179522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2622" name=""/>
                    <pic:cNvPicPr/>
                  </pic:nvPicPr>
                  <pic:blipFill>
                    <a:blip r:embed="rId28"/>
                    <a:stretch>
                      <a:fillRect/>
                    </a:stretch>
                  </pic:blipFill>
                  <pic:spPr>
                    <a:xfrm>
                      <a:off x="0" y="0"/>
                      <a:ext cx="2692538" cy="1428823"/>
                    </a:xfrm>
                    <a:prstGeom prst="rect">
                      <a:avLst/>
                    </a:prstGeom>
                  </pic:spPr>
                </pic:pic>
              </a:graphicData>
            </a:graphic>
          </wp:inline>
        </w:drawing>
      </w:r>
    </w:p>
    <w:p w14:paraId="615E41C7" w14:textId="7935C9F2" w:rsidR="00727BAD" w:rsidRDefault="00E36071">
      <w:pPr>
        <w:spacing w:after="120" w:line="300" w:lineRule="auto"/>
        <w:rPr>
          <w:rFonts w:ascii="Arial" w:hAnsi="Arial"/>
          <w:lang w:val="fr-FR"/>
        </w:rPr>
      </w:pPr>
      <w:r w:rsidRPr="00E36071">
        <w:rPr>
          <w:rFonts w:ascii="Arial" w:hAnsi="Arial"/>
          <w:lang w:val="fr-FR"/>
        </w:rPr>
        <w:t>Pour le test, nous avons utilisé quatre espaces comme mot de passe. Cependant, en situation réelle, il est recommandé de définir un mot de passe beaucoup plus robuste afin de garantir la sécurité du compte utilisateur.</w:t>
      </w:r>
    </w:p>
    <w:p w14:paraId="49AA05C2" w14:textId="411ECCD1" w:rsid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55A43A34" wp14:editId="1859B349">
            <wp:extent cx="2806844" cy="1263715"/>
            <wp:effectExtent l="0" t="0" r="0" b="0"/>
            <wp:docPr id="803780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0617" name=""/>
                    <pic:cNvPicPr/>
                  </pic:nvPicPr>
                  <pic:blipFill>
                    <a:blip r:embed="rId29"/>
                    <a:stretch>
                      <a:fillRect/>
                    </a:stretch>
                  </pic:blipFill>
                  <pic:spPr>
                    <a:xfrm>
                      <a:off x="0" y="0"/>
                      <a:ext cx="2806844" cy="1263715"/>
                    </a:xfrm>
                    <a:prstGeom prst="rect">
                      <a:avLst/>
                    </a:prstGeom>
                  </pic:spPr>
                </pic:pic>
              </a:graphicData>
            </a:graphic>
          </wp:inline>
        </w:drawing>
      </w:r>
    </w:p>
    <w:p w14:paraId="5B1AA0DA" w14:textId="3D4401D3" w:rsidR="00727BAD" w:rsidRPr="00E36071" w:rsidRDefault="00E36071">
      <w:pPr>
        <w:spacing w:after="120" w:line="300" w:lineRule="auto"/>
        <w:rPr>
          <w:rFonts w:ascii="Arial" w:hAnsi="Arial"/>
          <w:lang w:val="fr-FR"/>
        </w:rPr>
      </w:pPr>
      <w:r w:rsidRPr="00E36071">
        <w:rPr>
          <w:rFonts w:ascii="Arial" w:hAnsi="Arial"/>
          <w:lang w:val="fr-FR"/>
        </w:rPr>
        <w:t xml:space="preserve">Nous devons ensuite choisir trois questions de sécurité. En général, les réponses sont définies de manière simple, par exemple en indiquant </w:t>
      </w:r>
      <w:r w:rsidRPr="00E36071">
        <w:rPr>
          <w:rFonts w:ascii="Arial" w:hAnsi="Arial"/>
          <w:b/>
          <w:bCs/>
          <w:lang w:val="fr-FR"/>
        </w:rPr>
        <w:t>« Montreuil »</w:t>
      </w:r>
      <w:r w:rsidRPr="00E36071">
        <w:rPr>
          <w:rFonts w:ascii="Arial" w:hAnsi="Arial"/>
          <w:lang w:val="fr-FR"/>
        </w:rPr>
        <w:t xml:space="preserve"> comme réponse à la question « Quelle est la ville ? ».</w:t>
      </w:r>
    </w:p>
    <w:p w14:paraId="500BF186" w14:textId="0B5E2F9F" w:rsidR="00727BAD" w:rsidRDefault="00E36071">
      <w:pPr>
        <w:spacing w:after="120" w:line="300" w:lineRule="auto"/>
        <w:rPr>
          <w:rFonts w:ascii="Arial" w:hAnsi="Arial"/>
          <w:lang w:val="fr-FR"/>
        </w:rPr>
      </w:pPr>
      <w:r w:rsidRPr="00E36071">
        <w:rPr>
          <w:rFonts w:ascii="Arial" w:hAnsi="Arial"/>
          <w:lang w:val="fr-FR"/>
        </w:rPr>
        <w:lastRenderedPageBreak/>
        <w:t xml:space="preserve">Par la suite, nous avons utilisé un PC équipé d’une </w:t>
      </w:r>
      <w:r w:rsidRPr="00E36071">
        <w:rPr>
          <w:rFonts w:ascii="Arial" w:hAnsi="Arial"/>
          <w:b/>
          <w:bCs/>
          <w:lang w:val="fr-FR"/>
        </w:rPr>
        <w:t>authentification biométrique</w:t>
      </w:r>
      <w:r w:rsidRPr="00E36071">
        <w:rPr>
          <w:rFonts w:ascii="Arial" w:hAnsi="Arial"/>
          <w:lang w:val="fr-FR"/>
        </w:rPr>
        <w:t>.</w:t>
      </w:r>
    </w:p>
    <w:p w14:paraId="31643659" w14:textId="718C976D" w:rsidR="00E36071" w:rsidRP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399A15C0" wp14:editId="674148FB">
            <wp:extent cx="2425825" cy="1473276"/>
            <wp:effectExtent l="0" t="0" r="0" b="0"/>
            <wp:docPr id="1633469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69367" name=""/>
                    <pic:cNvPicPr/>
                  </pic:nvPicPr>
                  <pic:blipFill>
                    <a:blip r:embed="rId30"/>
                    <a:stretch>
                      <a:fillRect/>
                    </a:stretch>
                  </pic:blipFill>
                  <pic:spPr>
                    <a:xfrm>
                      <a:off x="0" y="0"/>
                      <a:ext cx="2425825" cy="1473276"/>
                    </a:xfrm>
                    <a:prstGeom prst="rect">
                      <a:avLst/>
                    </a:prstGeom>
                  </pic:spPr>
                </pic:pic>
              </a:graphicData>
            </a:graphic>
          </wp:inline>
        </w:drawing>
      </w:r>
    </w:p>
    <w:p w14:paraId="514E3F48" w14:textId="26E982C6" w:rsidR="00727BAD" w:rsidRDefault="00E36071">
      <w:pPr>
        <w:spacing w:after="120" w:line="300" w:lineRule="auto"/>
        <w:rPr>
          <w:rFonts w:ascii="Arial" w:hAnsi="Arial"/>
          <w:lang w:val="fr-FR"/>
        </w:rPr>
      </w:pPr>
      <w:r w:rsidRPr="00E36071">
        <w:rPr>
          <w:rFonts w:ascii="Arial" w:hAnsi="Arial"/>
          <w:lang w:val="fr-FR"/>
        </w:rPr>
        <w:t xml:space="preserve">Nous avons choisi l’option </w:t>
      </w:r>
      <w:r w:rsidRPr="00E36071">
        <w:rPr>
          <w:rFonts w:ascii="Arial" w:hAnsi="Arial"/>
          <w:b/>
          <w:bCs/>
          <w:lang w:val="fr-FR"/>
        </w:rPr>
        <w:t>« Ignorer pour le moment »</w:t>
      </w:r>
      <w:r w:rsidRPr="00E36071">
        <w:rPr>
          <w:rFonts w:ascii="Arial" w:hAnsi="Arial"/>
          <w:lang w:val="fr-FR"/>
        </w:rPr>
        <w:t>, car il s’agit d’un poste destiné à un utilisateur. La configuration de la biométrie sera laissée à sa convenance lors de sa première connexion.</w:t>
      </w:r>
    </w:p>
    <w:p w14:paraId="2450E7B6" w14:textId="6D0531C3" w:rsidR="00E36071" w:rsidRDefault="00E36071">
      <w:pPr>
        <w:spacing w:after="120" w:line="300" w:lineRule="auto"/>
        <w:rPr>
          <w:rFonts w:ascii="Arial" w:hAnsi="Arial"/>
          <w:lang w:val="fr-FR"/>
        </w:rPr>
      </w:pPr>
      <w:r w:rsidRPr="00E36071">
        <w:rPr>
          <w:rFonts w:ascii="Arial" w:hAnsi="Arial"/>
          <w:lang w:val="fr-FR"/>
        </w:rPr>
        <w:t>Une fois cette étape terminée, il faut configurer les différents paramètres du PC.</w:t>
      </w:r>
    </w:p>
    <w:p w14:paraId="47476BD8" w14:textId="6503A544" w:rsidR="00E36071" w:rsidRP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57E7FCD1" wp14:editId="79DAB2F7">
            <wp:extent cx="2381372" cy="2400423"/>
            <wp:effectExtent l="0" t="0" r="0" b="0"/>
            <wp:docPr id="206679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911" name=""/>
                    <pic:cNvPicPr/>
                  </pic:nvPicPr>
                  <pic:blipFill>
                    <a:blip r:embed="rId31"/>
                    <a:stretch>
                      <a:fillRect/>
                    </a:stretch>
                  </pic:blipFill>
                  <pic:spPr>
                    <a:xfrm>
                      <a:off x="0" y="0"/>
                      <a:ext cx="2381372" cy="2400423"/>
                    </a:xfrm>
                    <a:prstGeom prst="rect">
                      <a:avLst/>
                    </a:prstGeom>
                  </pic:spPr>
                </pic:pic>
              </a:graphicData>
            </a:graphic>
          </wp:inline>
        </w:drawing>
      </w:r>
    </w:p>
    <w:p w14:paraId="13F013A7" w14:textId="0911330D" w:rsidR="00727BAD" w:rsidRDefault="00E36071">
      <w:pPr>
        <w:spacing w:after="120" w:line="300" w:lineRule="auto"/>
        <w:rPr>
          <w:rFonts w:ascii="Arial" w:hAnsi="Arial"/>
          <w:lang w:val="fr-FR"/>
        </w:rPr>
      </w:pPr>
      <w:r w:rsidRPr="00E36071">
        <w:rPr>
          <w:rFonts w:ascii="Arial" w:hAnsi="Arial"/>
          <w:lang w:val="fr-FR"/>
        </w:rPr>
        <w:t xml:space="preserve">Nous sélectionnons l’option </w:t>
      </w:r>
      <w:r w:rsidRPr="00E36071">
        <w:rPr>
          <w:rFonts w:ascii="Arial" w:hAnsi="Arial"/>
          <w:b/>
          <w:bCs/>
          <w:lang w:val="fr-FR"/>
        </w:rPr>
        <w:t>« Non »</w:t>
      </w:r>
      <w:r w:rsidRPr="00E36071">
        <w:rPr>
          <w:rFonts w:ascii="Arial" w:hAnsi="Arial"/>
          <w:lang w:val="fr-FR"/>
        </w:rPr>
        <w:t xml:space="preserve">, puis nous validons en cliquant sur </w:t>
      </w:r>
      <w:r w:rsidRPr="00E36071">
        <w:rPr>
          <w:rFonts w:ascii="Arial" w:hAnsi="Arial"/>
          <w:b/>
          <w:bCs/>
          <w:lang w:val="fr-FR"/>
        </w:rPr>
        <w:t>« Accepter »</w:t>
      </w:r>
      <w:r w:rsidRPr="00E36071">
        <w:rPr>
          <w:rFonts w:ascii="Arial" w:hAnsi="Arial"/>
          <w:lang w:val="fr-FR"/>
        </w:rPr>
        <w:t xml:space="preserve"> afin de poursuivre la configuration du système.</w:t>
      </w:r>
    </w:p>
    <w:p w14:paraId="6FC1A84B" w14:textId="77777777" w:rsidR="00E36071" w:rsidRDefault="00E36071">
      <w:pPr>
        <w:spacing w:after="120" w:line="300" w:lineRule="auto"/>
        <w:rPr>
          <w:rFonts w:ascii="Arial" w:hAnsi="Arial"/>
          <w:lang w:val="fr-FR"/>
        </w:rPr>
      </w:pPr>
    </w:p>
    <w:p w14:paraId="17915242" w14:textId="77777777" w:rsidR="00E36071" w:rsidRDefault="00E36071">
      <w:pPr>
        <w:spacing w:after="120" w:line="300" w:lineRule="auto"/>
        <w:rPr>
          <w:rFonts w:ascii="Arial" w:hAnsi="Arial"/>
          <w:lang w:val="fr-FR"/>
        </w:rPr>
      </w:pPr>
    </w:p>
    <w:p w14:paraId="462F6780" w14:textId="77777777" w:rsidR="00E36071" w:rsidRDefault="00E36071">
      <w:pPr>
        <w:spacing w:after="120" w:line="300" w:lineRule="auto"/>
        <w:rPr>
          <w:rFonts w:ascii="Arial" w:hAnsi="Arial"/>
          <w:lang w:val="fr-FR"/>
        </w:rPr>
      </w:pPr>
    </w:p>
    <w:p w14:paraId="2BA55177" w14:textId="77777777" w:rsidR="00E36071" w:rsidRDefault="00E36071">
      <w:pPr>
        <w:spacing w:after="120" w:line="300" w:lineRule="auto"/>
        <w:rPr>
          <w:rFonts w:ascii="Arial" w:hAnsi="Arial"/>
          <w:lang w:val="fr-FR"/>
        </w:rPr>
      </w:pPr>
    </w:p>
    <w:p w14:paraId="43EB2EA9" w14:textId="77777777" w:rsidR="00E36071" w:rsidRDefault="00E36071">
      <w:pPr>
        <w:spacing w:after="120" w:line="300" w:lineRule="auto"/>
        <w:rPr>
          <w:rFonts w:ascii="Arial" w:hAnsi="Arial"/>
          <w:lang w:val="fr-FR"/>
        </w:rPr>
      </w:pPr>
    </w:p>
    <w:p w14:paraId="6784A8C5" w14:textId="77777777" w:rsidR="00E36071" w:rsidRDefault="00E36071">
      <w:pPr>
        <w:spacing w:after="120" w:line="300" w:lineRule="auto"/>
        <w:rPr>
          <w:rFonts w:ascii="Arial" w:hAnsi="Arial"/>
          <w:lang w:val="fr-FR"/>
        </w:rPr>
      </w:pPr>
    </w:p>
    <w:p w14:paraId="5520B78D" w14:textId="77777777" w:rsidR="00E36071" w:rsidRDefault="00E36071">
      <w:pPr>
        <w:spacing w:after="120" w:line="300" w:lineRule="auto"/>
        <w:rPr>
          <w:rFonts w:ascii="Arial" w:hAnsi="Arial"/>
          <w:lang w:val="fr-FR"/>
        </w:rPr>
      </w:pPr>
    </w:p>
    <w:p w14:paraId="0C28AACF" w14:textId="77777777" w:rsidR="00E36071" w:rsidRDefault="00E36071">
      <w:pPr>
        <w:spacing w:after="120" w:line="300" w:lineRule="auto"/>
        <w:rPr>
          <w:rFonts w:ascii="Arial" w:hAnsi="Arial"/>
          <w:lang w:val="fr-FR"/>
        </w:rPr>
      </w:pPr>
    </w:p>
    <w:p w14:paraId="45408E86" w14:textId="632E8EC9" w:rsidR="00E36071" w:rsidRDefault="00E36071">
      <w:pPr>
        <w:spacing w:after="120" w:line="300" w:lineRule="auto"/>
        <w:rPr>
          <w:rFonts w:ascii="Arial" w:hAnsi="Arial"/>
          <w:lang w:val="fr-FR"/>
        </w:rPr>
      </w:pPr>
      <w:r w:rsidRPr="00E36071">
        <w:rPr>
          <w:rFonts w:ascii="Arial" w:hAnsi="Arial"/>
          <w:lang w:val="fr-FR"/>
        </w:rPr>
        <w:lastRenderedPageBreak/>
        <w:t xml:space="preserve">Ensuite, une question concernant la </w:t>
      </w:r>
      <w:r w:rsidRPr="00E36071">
        <w:rPr>
          <w:rFonts w:ascii="Arial" w:hAnsi="Arial"/>
          <w:b/>
          <w:bCs/>
          <w:lang w:val="fr-FR"/>
        </w:rPr>
        <w:t>localisation</w:t>
      </w:r>
      <w:r w:rsidRPr="00E36071">
        <w:rPr>
          <w:rFonts w:ascii="Arial" w:hAnsi="Arial"/>
          <w:lang w:val="fr-FR"/>
        </w:rPr>
        <w:t xml:space="preserve"> est proposée afin de configurer les services liés à la géolocalisation du système.</w:t>
      </w:r>
    </w:p>
    <w:p w14:paraId="45F0B473" w14:textId="66A52908" w:rsidR="00E36071" w:rsidRPr="00E36071" w:rsidRDefault="00E36071">
      <w:pPr>
        <w:spacing w:after="120" w:line="300" w:lineRule="auto"/>
        <w:rPr>
          <w:rFonts w:ascii="Arial" w:hAnsi="Arial"/>
          <w:lang w:val="fr-FR"/>
        </w:rPr>
      </w:pPr>
      <w:r w:rsidRPr="00E36071">
        <w:rPr>
          <w:rFonts w:ascii="Arial" w:hAnsi="Arial"/>
          <w:noProof/>
          <w:lang w:val="fr-FR"/>
        </w:rPr>
        <w:drawing>
          <wp:inline distT="0" distB="0" distL="0" distR="0" wp14:anchorId="6923F62A" wp14:editId="23A7966E">
            <wp:extent cx="2133710" cy="2940201"/>
            <wp:effectExtent l="0" t="0" r="0" b="0"/>
            <wp:docPr id="916650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0867" name=""/>
                    <pic:cNvPicPr/>
                  </pic:nvPicPr>
                  <pic:blipFill>
                    <a:blip r:embed="rId32"/>
                    <a:stretch>
                      <a:fillRect/>
                    </a:stretch>
                  </pic:blipFill>
                  <pic:spPr>
                    <a:xfrm>
                      <a:off x="0" y="0"/>
                      <a:ext cx="2133710" cy="2940201"/>
                    </a:xfrm>
                    <a:prstGeom prst="rect">
                      <a:avLst/>
                    </a:prstGeom>
                  </pic:spPr>
                </pic:pic>
              </a:graphicData>
            </a:graphic>
          </wp:inline>
        </w:drawing>
      </w:r>
    </w:p>
    <w:p w14:paraId="0D60CE85"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Nous sélectionnons l’option </w:t>
      </w:r>
      <w:r w:rsidRPr="007D683D">
        <w:rPr>
          <w:rFonts w:ascii="Arial" w:hAnsi="Arial"/>
          <w:b/>
          <w:bCs/>
          <w:lang w:val="fr-FR"/>
        </w:rPr>
        <w:t>« Non »</w:t>
      </w:r>
      <w:r w:rsidRPr="007D683D">
        <w:rPr>
          <w:rFonts w:ascii="Arial" w:hAnsi="Arial"/>
          <w:lang w:val="fr-FR"/>
        </w:rPr>
        <w:t xml:space="preserve"> pour la localisation, puis nous validons en cliquant sur </w:t>
      </w:r>
      <w:r w:rsidRPr="007D683D">
        <w:rPr>
          <w:rFonts w:ascii="Arial" w:hAnsi="Arial"/>
          <w:b/>
          <w:bCs/>
          <w:lang w:val="fr-FR"/>
        </w:rPr>
        <w:t>« Accepter »</w:t>
      </w:r>
      <w:r w:rsidRPr="007D683D">
        <w:rPr>
          <w:rFonts w:ascii="Arial" w:hAnsi="Arial"/>
          <w:lang w:val="fr-FR"/>
        </w:rPr>
        <w:t xml:space="preserve"> afin de poursuivre la configuration du système.</w:t>
      </w:r>
    </w:p>
    <w:p w14:paraId="37186898"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Enfin, des </w:t>
      </w:r>
      <w:r w:rsidRPr="007D683D">
        <w:rPr>
          <w:rFonts w:ascii="Arial" w:hAnsi="Arial"/>
          <w:b/>
          <w:bCs/>
          <w:lang w:val="fr-FR"/>
        </w:rPr>
        <w:t>diagnostics du système</w:t>
      </w:r>
      <w:r w:rsidRPr="007D683D">
        <w:rPr>
          <w:rFonts w:ascii="Arial" w:hAnsi="Arial"/>
          <w:lang w:val="fr-FR"/>
        </w:rPr>
        <w:t xml:space="preserve"> sont effectués afin de finaliser la configuration de Windows et préparer le poste à l’utilisation.</w:t>
      </w:r>
    </w:p>
    <w:p w14:paraId="250E0CED" w14:textId="27EE190F" w:rsidR="00727BAD" w:rsidRDefault="007D683D">
      <w:pPr>
        <w:spacing w:after="120" w:line="300" w:lineRule="auto"/>
        <w:rPr>
          <w:rFonts w:ascii="Arial" w:hAnsi="Arial"/>
          <w:lang w:val="fr-FR"/>
        </w:rPr>
      </w:pPr>
      <w:r w:rsidRPr="007D683D">
        <w:rPr>
          <w:rFonts w:ascii="Arial" w:hAnsi="Arial"/>
          <w:noProof/>
          <w:lang w:val="fr-FR"/>
        </w:rPr>
        <w:drawing>
          <wp:inline distT="0" distB="0" distL="0" distR="0" wp14:anchorId="74442F56" wp14:editId="76D8DCBE">
            <wp:extent cx="1905098" cy="2806844"/>
            <wp:effectExtent l="0" t="0" r="0" b="0"/>
            <wp:docPr id="493025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5039" name=""/>
                    <pic:cNvPicPr/>
                  </pic:nvPicPr>
                  <pic:blipFill>
                    <a:blip r:embed="rId33"/>
                    <a:stretch>
                      <a:fillRect/>
                    </a:stretch>
                  </pic:blipFill>
                  <pic:spPr>
                    <a:xfrm>
                      <a:off x="0" y="0"/>
                      <a:ext cx="1905098" cy="2806844"/>
                    </a:xfrm>
                    <a:prstGeom prst="rect">
                      <a:avLst/>
                    </a:prstGeom>
                  </pic:spPr>
                </pic:pic>
              </a:graphicData>
            </a:graphic>
          </wp:inline>
        </w:drawing>
      </w:r>
    </w:p>
    <w:p w14:paraId="0EE23E02" w14:textId="77777777" w:rsidR="00727BAD" w:rsidRDefault="00727BAD">
      <w:pPr>
        <w:spacing w:after="120" w:line="300" w:lineRule="auto"/>
        <w:rPr>
          <w:rFonts w:ascii="Arial" w:hAnsi="Arial"/>
          <w:lang w:val="fr-FR"/>
        </w:rPr>
      </w:pPr>
    </w:p>
    <w:p w14:paraId="57C2F8B7" w14:textId="77777777" w:rsidR="00727BAD" w:rsidRDefault="00727BAD">
      <w:pPr>
        <w:spacing w:after="120" w:line="300" w:lineRule="auto"/>
        <w:rPr>
          <w:rFonts w:ascii="Arial" w:hAnsi="Arial"/>
          <w:lang w:val="fr-FR"/>
        </w:rPr>
      </w:pPr>
    </w:p>
    <w:p w14:paraId="553CB699" w14:textId="77777777" w:rsidR="00727BAD" w:rsidRDefault="00727BAD">
      <w:pPr>
        <w:spacing w:after="120" w:line="300" w:lineRule="auto"/>
        <w:rPr>
          <w:rFonts w:ascii="Arial" w:hAnsi="Arial"/>
          <w:lang w:val="fr-FR"/>
        </w:rPr>
      </w:pPr>
    </w:p>
    <w:p w14:paraId="1DFD3F66" w14:textId="77777777" w:rsidR="007D683D" w:rsidRPr="007D683D" w:rsidRDefault="007D683D" w:rsidP="007D683D">
      <w:pPr>
        <w:spacing w:after="120" w:line="300" w:lineRule="auto"/>
        <w:rPr>
          <w:rFonts w:ascii="Arial" w:hAnsi="Arial"/>
          <w:lang w:val="fr-FR"/>
        </w:rPr>
      </w:pPr>
      <w:r w:rsidRPr="007D683D">
        <w:rPr>
          <w:rFonts w:ascii="Arial" w:hAnsi="Arial"/>
          <w:lang w:val="fr-FR"/>
        </w:rPr>
        <w:lastRenderedPageBreak/>
        <w:t xml:space="preserve">Dans notre mission, nous devions effectuer des </w:t>
      </w:r>
      <w:r w:rsidRPr="007D683D">
        <w:rPr>
          <w:rFonts w:ascii="Arial" w:hAnsi="Arial"/>
          <w:b/>
          <w:bCs/>
          <w:lang w:val="fr-FR"/>
        </w:rPr>
        <w:t>diagnostics facultatifs</w:t>
      </w:r>
      <w:r w:rsidRPr="007D683D">
        <w:rPr>
          <w:rFonts w:ascii="Arial" w:hAnsi="Arial"/>
          <w:lang w:val="fr-FR"/>
        </w:rPr>
        <w:t xml:space="preserve"> proposés lors de la configuration finale de Windows. Une fois cette étape terminée, le système d’exploitation Windows est correctement installé et opérationnel.</w:t>
      </w:r>
    </w:p>
    <w:p w14:paraId="1775F5DD"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Par la suite, nous avons procédé à la création d’un utilisateur </w:t>
      </w:r>
      <w:r w:rsidRPr="007D683D">
        <w:rPr>
          <w:rFonts w:ascii="Arial" w:hAnsi="Arial"/>
          <w:b/>
          <w:bCs/>
          <w:lang w:val="fr-FR"/>
        </w:rPr>
        <w:t>ORT</w:t>
      </w:r>
      <w:r w:rsidRPr="007D683D">
        <w:rPr>
          <w:rFonts w:ascii="Arial" w:hAnsi="Arial"/>
          <w:lang w:val="fr-FR"/>
        </w:rPr>
        <w:t xml:space="preserve"> avec des droits administrateurs. Pour cela, nous avons ouvert l’invite de commandes (</w:t>
      </w:r>
      <w:r w:rsidRPr="007D683D">
        <w:rPr>
          <w:rFonts w:ascii="Arial" w:hAnsi="Arial"/>
          <w:b/>
          <w:bCs/>
          <w:lang w:val="fr-FR"/>
        </w:rPr>
        <w:t>CMD</w:t>
      </w:r>
      <w:r w:rsidRPr="007D683D">
        <w:rPr>
          <w:rFonts w:ascii="Arial" w:hAnsi="Arial"/>
          <w:lang w:val="fr-FR"/>
        </w:rPr>
        <w:t>) en mode administrateur.</w:t>
      </w:r>
    </w:p>
    <w:p w14:paraId="2365CF8B" w14:textId="77777777" w:rsidR="007D683D" w:rsidRPr="007D683D" w:rsidRDefault="007D683D" w:rsidP="007D683D">
      <w:pPr>
        <w:spacing w:after="120" w:line="300" w:lineRule="auto"/>
        <w:rPr>
          <w:rFonts w:ascii="Arial" w:hAnsi="Arial"/>
          <w:lang w:val="fr-FR"/>
        </w:rPr>
      </w:pPr>
      <w:r w:rsidRPr="007D683D">
        <w:rPr>
          <w:rFonts w:ascii="Arial" w:hAnsi="Arial"/>
          <w:lang w:val="fr-FR"/>
        </w:rPr>
        <w:t>Nous avons ensuite saisi la commande suivante :</w:t>
      </w:r>
    </w:p>
    <w:p w14:paraId="13D7BA13" w14:textId="77777777" w:rsidR="007D683D" w:rsidRDefault="007D683D" w:rsidP="007D683D">
      <w:pPr>
        <w:spacing w:after="120" w:line="300" w:lineRule="auto"/>
        <w:rPr>
          <w:rFonts w:ascii="Arial" w:hAnsi="Arial"/>
          <w:lang w:val="fr-FR"/>
        </w:rPr>
      </w:pPr>
      <w:proofErr w:type="gramStart"/>
      <w:r w:rsidRPr="007D683D">
        <w:rPr>
          <w:rFonts w:ascii="Arial" w:hAnsi="Arial"/>
          <w:lang w:val="fr-FR"/>
        </w:rPr>
        <w:t>net</w:t>
      </w:r>
      <w:proofErr w:type="gramEnd"/>
      <w:r w:rsidRPr="007D683D">
        <w:rPr>
          <w:rFonts w:ascii="Arial" w:hAnsi="Arial"/>
          <w:lang w:val="fr-FR"/>
        </w:rPr>
        <w:t xml:space="preserve"> user ort </w:t>
      </w:r>
      <w:proofErr w:type="spellStart"/>
      <w:r w:rsidRPr="007D683D">
        <w:rPr>
          <w:rFonts w:ascii="Arial" w:hAnsi="Arial"/>
          <w:lang w:val="fr-FR"/>
        </w:rPr>
        <w:t>ort</w:t>
      </w:r>
      <w:proofErr w:type="spellEnd"/>
      <w:r w:rsidRPr="007D683D">
        <w:rPr>
          <w:rFonts w:ascii="Arial" w:hAnsi="Arial"/>
          <w:lang w:val="fr-FR"/>
        </w:rPr>
        <w:t xml:space="preserve"> /</w:t>
      </w:r>
      <w:proofErr w:type="spellStart"/>
      <w:r w:rsidRPr="007D683D">
        <w:rPr>
          <w:rFonts w:ascii="Arial" w:hAnsi="Arial"/>
          <w:lang w:val="fr-FR"/>
        </w:rPr>
        <w:t>add</w:t>
      </w:r>
      <w:proofErr w:type="spellEnd"/>
    </w:p>
    <w:p w14:paraId="60DE21D9" w14:textId="1B796038" w:rsidR="007D683D" w:rsidRPr="007D683D" w:rsidRDefault="007D683D" w:rsidP="007D683D">
      <w:pPr>
        <w:spacing w:after="120" w:line="300" w:lineRule="auto"/>
        <w:rPr>
          <w:rFonts w:ascii="Arial" w:hAnsi="Arial"/>
          <w:lang w:val="fr-FR"/>
        </w:rPr>
      </w:pPr>
      <w:r w:rsidRPr="007D683D">
        <w:rPr>
          <w:rFonts w:ascii="Arial" w:hAnsi="Arial"/>
          <w:noProof/>
          <w:lang w:val="fr-FR"/>
        </w:rPr>
        <w:drawing>
          <wp:inline distT="0" distB="0" distL="0" distR="0" wp14:anchorId="1A6D02B0" wp14:editId="630CD235">
            <wp:extent cx="3733992" cy="1644735"/>
            <wp:effectExtent l="0" t="0" r="0" b="0"/>
            <wp:docPr id="171811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7088" name=""/>
                    <pic:cNvPicPr/>
                  </pic:nvPicPr>
                  <pic:blipFill>
                    <a:blip r:embed="rId34"/>
                    <a:stretch>
                      <a:fillRect/>
                    </a:stretch>
                  </pic:blipFill>
                  <pic:spPr>
                    <a:xfrm>
                      <a:off x="0" y="0"/>
                      <a:ext cx="3733992" cy="1644735"/>
                    </a:xfrm>
                    <a:prstGeom prst="rect">
                      <a:avLst/>
                    </a:prstGeom>
                  </pic:spPr>
                </pic:pic>
              </a:graphicData>
            </a:graphic>
          </wp:inline>
        </w:drawing>
      </w:r>
    </w:p>
    <w:p w14:paraId="560A35AE" w14:textId="77777777" w:rsidR="007D683D" w:rsidRDefault="007D683D" w:rsidP="007D683D">
      <w:pPr>
        <w:spacing w:after="120" w:line="300" w:lineRule="auto"/>
        <w:rPr>
          <w:rFonts w:ascii="Arial" w:hAnsi="Arial"/>
          <w:lang w:val="fr-FR"/>
        </w:rPr>
      </w:pPr>
      <w:r w:rsidRPr="007D683D">
        <w:rPr>
          <w:rFonts w:ascii="Arial" w:hAnsi="Arial"/>
          <w:lang w:val="fr-FR"/>
        </w:rPr>
        <w:t xml:space="preserve">Cette commande permet de créer un utilisateur nommé </w:t>
      </w:r>
      <w:r w:rsidRPr="007D683D">
        <w:rPr>
          <w:rFonts w:ascii="Arial" w:hAnsi="Arial"/>
          <w:b/>
          <w:bCs/>
          <w:lang w:val="fr-FR"/>
        </w:rPr>
        <w:t>ORT</w:t>
      </w:r>
      <w:r w:rsidRPr="007D683D">
        <w:rPr>
          <w:rFonts w:ascii="Arial" w:hAnsi="Arial"/>
          <w:lang w:val="fr-FR"/>
        </w:rPr>
        <w:t xml:space="preserve"> avec le mot de passe </w:t>
      </w:r>
      <w:r w:rsidRPr="007D683D">
        <w:rPr>
          <w:rFonts w:ascii="Arial" w:hAnsi="Arial"/>
          <w:b/>
          <w:bCs/>
          <w:lang w:val="fr-FR"/>
        </w:rPr>
        <w:t>ort</w:t>
      </w:r>
      <w:r w:rsidRPr="007D683D">
        <w:rPr>
          <w:rFonts w:ascii="Arial" w:hAnsi="Arial"/>
          <w:lang w:val="fr-FR"/>
        </w:rPr>
        <w:t>, et de l’ajouter au système local.</w:t>
      </w:r>
    </w:p>
    <w:p w14:paraId="3401AD60" w14:textId="77777777" w:rsidR="007D683D" w:rsidRPr="007D683D" w:rsidRDefault="007D683D" w:rsidP="007D683D">
      <w:pPr>
        <w:spacing w:after="120" w:line="300" w:lineRule="auto"/>
        <w:rPr>
          <w:rFonts w:ascii="Arial" w:hAnsi="Arial"/>
          <w:lang w:val="fr-FR"/>
        </w:rPr>
      </w:pPr>
      <w:r w:rsidRPr="007D683D">
        <w:rPr>
          <w:rFonts w:ascii="Arial" w:hAnsi="Arial"/>
          <w:lang w:val="fr-FR"/>
        </w:rPr>
        <w:t>Une fois cette étape réalisée, il faut ajouter l’utilisateur au groupe des administrateurs.</w:t>
      </w:r>
    </w:p>
    <w:p w14:paraId="3F6509E0" w14:textId="77777777" w:rsidR="007D683D" w:rsidRPr="007D683D" w:rsidRDefault="007D683D" w:rsidP="007D683D">
      <w:pPr>
        <w:spacing w:after="120" w:line="300" w:lineRule="auto"/>
        <w:rPr>
          <w:rFonts w:ascii="Arial" w:hAnsi="Arial"/>
          <w:lang w:val="fr-FR"/>
        </w:rPr>
      </w:pPr>
      <w:r w:rsidRPr="007D683D">
        <w:rPr>
          <w:rFonts w:ascii="Arial" w:hAnsi="Arial"/>
          <w:lang w:val="fr-FR"/>
        </w:rPr>
        <w:t>Pour cela, nous utilisons la commande suivante :</w:t>
      </w:r>
    </w:p>
    <w:p w14:paraId="2238B397" w14:textId="77777777" w:rsidR="007D683D" w:rsidRPr="007D683D" w:rsidRDefault="007D683D" w:rsidP="007D683D">
      <w:pPr>
        <w:spacing w:after="120" w:line="300" w:lineRule="auto"/>
        <w:rPr>
          <w:rFonts w:ascii="Arial" w:hAnsi="Arial"/>
          <w:lang w:val="fr-FR"/>
        </w:rPr>
      </w:pPr>
      <w:proofErr w:type="gramStart"/>
      <w:r w:rsidRPr="007D683D">
        <w:rPr>
          <w:rFonts w:ascii="Arial" w:hAnsi="Arial"/>
          <w:lang w:val="fr-FR"/>
        </w:rPr>
        <w:t>net</w:t>
      </w:r>
      <w:proofErr w:type="gramEnd"/>
      <w:r w:rsidRPr="007D683D">
        <w:rPr>
          <w:rFonts w:ascii="Arial" w:hAnsi="Arial"/>
          <w:lang w:val="fr-FR"/>
        </w:rPr>
        <w:t xml:space="preserve"> </w:t>
      </w:r>
      <w:proofErr w:type="spellStart"/>
      <w:r w:rsidRPr="007D683D">
        <w:rPr>
          <w:rFonts w:ascii="Arial" w:hAnsi="Arial"/>
          <w:lang w:val="fr-FR"/>
        </w:rPr>
        <w:t>localgroup</w:t>
      </w:r>
      <w:proofErr w:type="spellEnd"/>
      <w:r w:rsidRPr="007D683D">
        <w:rPr>
          <w:rFonts w:ascii="Arial" w:hAnsi="Arial"/>
          <w:lang w:val="fr-FR"/>
        </w:rPr>
        <w:t xml:space="preserve"> Administrateurs ort /</w:t>
      </w:r>
      <w:proofErr w:type="spellStart"/>
      <w:r w:rsidRPr="007D683D">
        <w:rPr>
          <w:rFonts w:ascii="Arial" w:hAnsi="Arial"/>
          <w:lang w:val="fr-FR"/>
        </w:rPr>
        <w:t>add</w:t>
      </w:r>
      <w:proofErr w:type="spellEnd"/>
    </w:p>
    <w:p w14:paraId="744E59D4"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Cette commande permet d’ajouter l’utilisateur </w:t>
      </w:r>
      <w:r w:rsidRPr="007D683D">
        <w:rPr>
          <w:rFonts w:ascii="Arial" w:hAnsi="Arial"/>
          <w:b/>
          <w:bCs/>
          <w:lang w:val="fr-FR"/>
        </w:rPr>
        <w:t>ORT</w:t>
      </w:r>
      <w:r w:rsidRPr="007D683D">
        <w:rPr>
          <w:rFonts w:ascii="Arial" w:hAnsi="Arial"/>
          <w:lang w:val="fr-FR"/>
        </w:rPr>
        <w:t xml:space="preserve"> au groupe des administrateurs locaux du poste. Il obtient ainsi des droits élevés lui permettant d’effectuer des actions de configuration et de gestion sur le système.</w:t>
      </w:r>
    </w:p>
    <w:p w14:paraId="7439901A" w14:textId="007EB372" w:rsidR="007D683D" w:rsidRPr="007D683D" w:rsidRDefault="007D683D" w:rsidP="007D683D">
      <w:pPr>
        <w:spacing w:after="120" w:line="300" w:lineRule="auto"/>
        <w:rPr>
          <w:rFonts w:ascii="Arial" w:hAnsi="Arial"/>
          <w:lang w:val="fr-FR"/>
        </w:rPr>
      </w:pPr>
      <w:r w:rsidRPr="007D683D">
        <w:rPr>
          <w:rFonts w:ascii="Arial" w:hAnsi="Arial"/>
          <w:noProof/>
          <w:lang w:val="fr-FR"/>
        </w:rPr>
        <w:drawing>
          <wp:inline distT="0" distB="0" distL="0" distR="0" wp14:anchorId="17B6D37D" wp14:editId="5BDC294B">
            <wp:extent cx="4692891" cy="1492327"/>
            <wp:effectExtent l="0" t="0" r="0" b="0"/>
            <wp:docPr id="736081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81716" name=""/>
                    <pic:cNvPicPr/>
                  </pic:nvPicPr>
                  <pic:blipFill>
                    <a:blip r:embed="rId35"/>
                    <a:stretch>
                      <a:fillRect/>
                    </a:stretch>
                  </pic:blipFill>
                  <pic:spPr>
                    <a:xfrm>
                      <a:off x="0" y="0"/>
                      <a:ext cx="4692891" cy="1492327"/>
                    </a:xfrm>
                    <a:prstGeom prst="rect">
                      <a:avLst/>
                    </a:prstGeom>
                  </pic:spPr>
                </pic:pic>
              </a:graphicData>
            </a:graphic>
          </wp:inline>
        </w:drawing>
      </w:r>
    </w:p>
    <w:p w14:paraId="4F8133FA" w14:textId="77777777" w:rsidR="00727BAD" w:rsidRDefault="00727BAD">
      <w:pPr>
        <w:spacing w:after="120" w:line="300" w:lineRule="auto"/>
        <w:rPr>
          <w:rFonts w:ascii="Arial" w:hAnsi="Arial"/>
          <w:lang w:val="fr-FR"/>
        </w:rPr>
      </w:pPr>
    </w:p>
    <w:p w14:paraId="4EB61377" w14:textId="77777777" w:rsidR="00727BAD" w:rsidRDefault="00727BAD">
      <w:pPr>
        <w:spacing w:after="120" w:line="300" w:lineRule="auto"/>
        <w:rPr>
          <w:rFonts w:ascii="Arial" w:hAnsi="Arial"/>
          <w:lang w:val="fr-FR"/>
        </w:rPr>
      </w:pPr>
    </w:p>
    <w:p w14:paraId="69C07B7C" w14:textId="77777777" w:rsidR="00727BAD" w:rsidRDefault="00727BAD">
      <w:pPr>
        <w:spacing w:after="120" w:line="300" w:lineRule="auto"/>
        <w:rPr>
          <w:rFonts w:ascii="Arial" w:hAnsi="Arial"/>
          <w:lang w:val="fr-FR"/>
        </w:rPr>
      </w:pPr>
    </w:p>
    <w:p w14:paraId="7E41E2EF" w14:textId="77777777" w:rsidR="007D683D" w:rsidRPr="007D683D" w:rsidRDefault="007D683D" w:rsidP="007D683D">
      <w:pPr>
        <w:spacing w:after="120" w:line="300" w:lineRule="auto"/>
        <w:rPr>
          <w:rFonts w:ascii="Arial" w:hAnsi="Arial"/>
          <w:lang w:val="fr-FR"/>
        </w:rPr>
      </w:pPr>
      <w:r w:rsidRPr="007D683D">
        <w:rPr>
          <w:rFonts w:ascii="Arial" w:hAnsi="Arial"/>
          <w:lang w:val="fr-FR"/>
        </w:rPr>
        <w:lastRenderedPageBreak/>
        <w:t>Une fois toutes ces étapes réalisées, nous vérifions la configuration du compte en saisissant la commande suivante :</w:t>
      </w:r>
    </w:p>
    <w:p w14:paraId="40ABF465" w14:textId="77777777" w:rsidR="007D683D" w:rsidRPr="007D683D" w:rsidRDefault="007D683D" w:rsidP="007D683D">
      <w:pPr>
        <w:spacing w:after="120" w:line="300" w:lineRule="auto"/>
        <w:rPr>
          <w:rFonts w:ascii="Arial" w:hAnsi="Arial"/>
          <w:lang w:val="fr-FR"/>
        </w:rPr>
      </w:pPr>
      <w:proofErr w:type="gramStart"/>
      <w:r w:rsidRPr="007D683D">
        <w:rPr>
          <w:rFonts w:ascii="Arial" w:hAnsi="Arial"/>
          <w:lang w:val="fr-FR"/>
        </w:rPr>
        <w:t>net</w:t>
      </w:r>
      <w:proofErr w:type="gramEnd"/>
      <w:r w:rsidRPr="007D683D">
        <w:rPr>
          <w:rFonts w:ascii="Arial" w:hAnsi="Arial"/>
          <w:lang w:val="fr-FR"/>
        </w:rPr>
        <w:t xml:space="preserve"> user ort</w:t>
      </w:r>
    </w:p>
    <w:p w14:paraId="1FCB8D0D"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Cette commande permet d’afficher les informations relatives à l’utilisateur </w:t>
      </w:r>
      <w:r w:rsidRPr="007D683D">
        <w:rPr>
          <w:rFonts w:ascii="Arial" w:hAnsi="Arial"/>
          <w:b/>
          <w:bCs/>
          <w:lang w:val="fr-FR"/>
        </w:rPr>
        <w:t>ORT</w:t>
      </w:r>
      <w:r w:rsidRPr="007D683D">
        <w:rPr>
          <w:rFonts w:ascii="Arial" w:hAnsi="Arial"/>
          <w:lang w:val="fr-FR"/>
        </w:rPr>
        <w:t>. On peut ainsi vérifier que le compte a bien été créé et qu’il appartient au groupe des administrateurs locaux du système.</w:t>
      </w:r>
    </w:p>
    <w:p w14:paraId="0A2D8480" w14:textId="48F9D9EC" w:rsidR="00727BAD" w:rsidRDefault="007D683D">
      <w:pPr>
        <w:spacing w:after="120" w:line="300" w:lineRule="auto"/>
        <w:rPr>
          <w:rFonts w:ascii="Arial" w:hAnsi="Arial"/>
          <w:lang w:val="fr-FR"/>
        </w:rPr>
      </w:pPr>
      <w:r w:rsidRPr="007D683D">
        <w:rPr>
          <w:rFonts w:ascii="Arial" w:hAnsi="Arial"/>
          <w:noProof/>
          <w:lang w:val="fr-FR"/>
        </w:rPr>
        <w:drawing>
          <wp:inline distT="0" distB="0" distL="0" distR="0" wp14:anchorId="342A10FF" wp14:editId="4CDAE472">
            <wp:extent cx="5512083" cy="3683189"/>
            <wp:effectExtent l="0" t="0" r="0" b="0"/>
            <wp:docPr id="798466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6265" name=""/>
                    <pic:cNvPicPr/>
                  </pic:nvPicPr>
                  <pic:blipFill>
                    <a:blip r:embed="rId36"/>
                    <a:stretch>
                      <a:fillRect/>
                    </a:stretch>
                  </pic:blipFill>
                  <pic:spPr>
                    <a:xfrm>
                      <a:off x="0" y="0"/>
                      <a:ext cx="5512083" cy="3683189"/>
                    </a:xfrm>
                    <a:prstGeom prst="rect">
                      <a:avLst/>
                    </a:prstGeom>
                  </pic:spPr>
                </pic:pic>
              </a:graphicData>
            </a:graphic>
          </wp:inline>
        </w:drawing>
      </w:r>
    </w:p>
    <w:p w14:paraId="68721653" w14:textId="77777777" w:rsidR="007D683D" w:rsidRDefault="007D683D">
      <w:pPr>
        <w:spacing w:after="120" w:line="300" w:lineRule="auto"/>
        <w:rPr>
          <w:rFonts w:ascii="Arial" w:hAnsi="Arial"/>
          <w:lang w:val="fr-FR"/>
        </w:rPr>
      </w:pPr>
    </w:p>
    <w:p w14:paraId="5FC3AAFD" w14:textId="77777777" w:rsidR="007D683D" w:rsidRDefault="007D683D">
      <w:pPr>
        <w:spacing w:after="120" w:line="300" w:lineRule="auto"/>
        <w:rPr>
          <w:rFonts w:ascii="Arial" w:hAnsi="Arial"/>
          <w:lang w:val="fr-FR"/>
        </w:rPr>
      </w:pPr>
    </w:p>
    <w:p w14:paraId="01D9DAFA" w14:textId="77777777" w:rsidR="007D683D" w:rsidRDefault="007D683D">
      <w:pPr>
        <w:spacing w:after="120" w:line="300" w:lineRule="auto"/>
        <w:rPr>
          <w:rFonts w:ascii="Arial" w:hAnsi="Arial"/>
          <w:lang w:val="fr-FR"/>
        </w:rPr>
      </w:pPr>
    </w:p>
    <w:p w14:paraId="5D832D2E" w14:textId="77777777" w:rsidR="007D683D" w:rsidRDefault="007D683D">
      <w:pPr>
        <w:spacing w:after="120" w:line="300" w:lineRule="auto"/>
        <w:rPr>
          <w:rFonts w:ascii="Arial" w:hAnsi="Arial"/>
          <w:lang w:val="fr-FR"/>
        </w:rPr>
      </w:pPr>
    </w:p>
    <w:p w14:paraId="396E0EBA" w14:textId="77777777" w:rsidR="007D683D" w:rsidRDefault="007D683D">
      <w:pPr>
        <w:spacing w:after="120" w:line="300" w:lineRule="auto"/>
        <w:rPr>
          <w:rFonts w:ascii="Arial" w:hAnsi="Arial"/>
          <w:lang w:val="fr-FR"/>
        </w:rPr>
      </w:pPr>
    </w:p>
    <w:p w14:paraId="4EAF5A38" w14:textId="77777777" w:rsidR="007D683D" w:rsidRDefault="007D683D">
      <w:pPr>
        <w:spacing w:after="120" w:line="300" w:lineRule="auto"/>
        <w:rPr>
          <w:rFonts w:ascii="Arial" w:hAnsi="Arial"/>
          <w:lang w:val="fr-FR"/>
        </w:rPr>
      </w:pPr>
    </w:p>
    <w:p w14:paraId="7F0D4AFD" w14:textId="77777777" w:rsidR="007D683D" w:rsidRDefault="007D683D">
      <w:pPr>
        <w:spacing w:after="120" w:line="300" w:lineRule="auto"/>
        <w:rPr>
          <w:rFonts w:ascii="Arial" w:hAnsi="Arial"/>
          <w:lang w:val="fr-FR"/>
        </w:rPr>
      </w:pPr>
    </w:p>
    <w:p w14:paraId="52156997" w14:textId="77777777" w:rsidR="007D683D" w:rsidRDefault="007D683D">
      <w:pPr>
        <w:spacing w:after="120" w:line="300" w:lineRule="auto"/>
        <w:rPr>
          <w:rFonts w:ascii="Arial" w:hAnsi="Arial"/>
          <w:lang w:val="fr-FR"/>
        </w:rPr>
      </w:pPr>
    </w:p>
    <w:p w14:paraId="53B1DEE1" w14:textId="77777777" w:rsidR="007D683D" w:rsidRDefault="007D683D">
      <w:pPr>
        <w:spacing w:after="120" w:line="300" w:lineRule="auto"/>
        <w:rPr>
          <w:rFonts w:ascii="Arial" w:hAnsi="Arial"/>
          <w:lang w:val="fr-FR"/>
        </w:rPr>
      </w:pPr>
    </w:p>
    <w:p w14:paraId="2DD49468" w14:textId="69C0358D" w:rsidR="007D683D" w:rsidRDefault="007D683D">
      <w:pPr>
        <w:spacing w:after="120" w:line="300" w:lineRule="auto"/>
        <w:rPr>
          <w:rFonts w:ascii="Arial" w:hAnsi="Arial"/>
          <w:lang w:val="fr-FR"/>
        </w:rPr>
      </w:pPr>
      <w:r w:rsidRPr="007D683D">
        <w:rPr>
          <w:rFonts w:ascii="Arial" w:hAnsi="Arial"/>
          <w:lang w:val="fr-FR"/>
        </w:rPr>
        <w:lastRenderedPageBreak/>
        <w:t xml:space="preserve">Pour vérifier que tout fonctionne correctement, nous effectuons une dernière vérification. Nous utilisons la combinaison de touches </w:t>
      </w:r>
      <w:r w:rsidRPr="007D683D">
        <w:rPr>
          <w:rFonts w:ascii="Arial" w:hAnsi="Arial"/>
          <w:b/>
          <w:bCs/>
          <w:lang w:val="fr-FR"/>
        </w:rPr>
        <w:t>Ctrl + Alt + Suppr</w:t>
      </w:r>
      <w:r w:rsidRPr="007D683D">
        <w:rPr>
          <w:rFonts w:ascii="Arial" w:hAnsi="Arial"/>
          <w:lang w:val="fr-FR"/>
        </w:rPr>
        <w:t xml:space="preserve">, puis nous constatons l’apparition de l’option </w:t>
      </w:r>
      <w:r w:rsidRPr="007D683D">
        <w:rPr>
          <w:rFonts w:ascii="Arial" w:hAnsi="Arial"/>
          <w:b/>
          <w:bCs/>
          <w:lang w:val="fr-FR"/>
        </w:rPr>
        <w:t>« Changer d’utilisateur »</w:t>
      </w:r>
      <w:r w:rsidRPr="007D683D">
        <w:rPr>
          <w:rFonts w:ascii="Arial" w:hAnsi="Arial"/>
          <w:lang w:val="fr-FR"/>
        </w:rPr>
        <w:t>.</w:t>
      </w:r>
    </w:p>
    <w:p w14:paraId="6083B678" w14:textId="419CD656" w:rsidR="007D683D" w:rsidRPr="007D683D" w:rsidRDefault="007D683D">
      <w:pPr>
        <w:spacing w:after="120" w:line="300" w:lineRule="auto"/>
        <w:rPr>
          <w:rFonts w:ascii="Arial" w:hAnsi="Arial"/>
          <w:lang w:val="fr-FR"/>
        </w:rPr>
      </w:pPr>
      <w:r w:rsidRPr="007D683D">
        <w:rPr>
          <w:rFonts w:ascii="Arial" w:hAnsi="Arial"/>
          <w:noProof/>
          <w:lang w:val="fr-FR"/>
        </w:rPr>
        <w:drawing>
          <wp:inline distT="0" distB="0" distL="0" distR="0" wp14:anchorId="38D77370" wp14:editId="3C74737E">
            <wp:extent cx="2082907" cy="2578233"/>
            <wp:effectExtent l="0" t="0" r="0" b="0"/>
            <wp:docPr id="412137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7720" name=""/>
                    <pic:cNvPicPr/>
                  </pic:nvPicPr>
                  <pic:blipFill>
                    <a:blip r:embed="rId37"/>
                    <a:stretch>
                      <a:fillRect/>
                    </a:stretch>
                  </pic:blipFill>
                  <pic:spPr>
                    <a:xfrm>
                      <a:off x="0" y="0"/>
                      <a:ext cx="2082907" cy="2578233"/>
                    </a:xfrm>
                    <a:prstGeom prst="rect">
                      <a:avLst/>
                    </a:prstGeom>
                  </pic:spPr>
                </pic:pic>
              </a:graphicData>
            </a:graphic>
          </wp:inline>
        </w:drawing>
      </w:r>
    </w:p>
    <w:p w14:paraId="448EB2CE" w14:textId="0272FE9F" w:rsidR="00727BAD" w:rsidRDefault="007D683D">
      <w:pPr>
        <w:spacing w:after="120" w:line="300" w:lineRule="auto"/>
        <w:rPr>
          <w:rFonts w:ascii="Arial" w:hAnsi="Arial"/>
          <w:lang w:val="fr-FR"/>
        </w:rPr>
      </w:pPr>
      <w:r w:rsidRPr="007D683D">
        <w:rPr>
          <w:rFonts w:ascii="Arial" w:hAnsi="Arial"/>
          <w:lang w:val="fr-FR"/>
        </w:rPr>
        <w:t xml:space="preserve">Nous constatons que le compte </w:t>
      </w:r>
      <w:r w:rsidRPr="007D683D">
        <w:rPr>
          <w:rFonts w:ascii="Arial" w:hAnsi="Arial"/>
          <w:b/>
          <w:bCs/>
          <w:lang w:val="fr-FR"/>
        </w:rPr>
        <w:t>ORT</w:t>
      </w:r>
      <w:r w:rsidRPr="007D683D">
        <w:rPr>
          <w:rFonts w:ascii="Arial" w:hAnsi="Arial"/>
          <w:lang w:val="fr-FR"/>
        </w:rPr>
        <w:t xml:space="preserve"> est bien présent et accessible dans la liste des utilisateurs.</w:t>
      </w:r>
    </w:p>
    <w:p w14:paraId="60677474" w14:textId="2BC815DA" w:rsidR="007D683D" w:rsidRDefault="007D683D">
      <w:pPr>
        <w:spacing w:after="120" w:line="300" w:lineRule="auto"/>
        <w:rPr>
          <w:rFonts w:ascii="Arial" w:hAnsi="Arial"/>
          <w:lang w:val="fr-FR"/>
        </w:rPr>
      </w:pPr>
      <w:r w:rsidRPr="007D683D">
        <w:rPr>
          <w:rFonts w:ascii="Arial" w:hAnsi="Arial"/>
          <w:noProof/>
          <w:lang w:val="fr-FR"/>
        </w:rPr>
        <w:drawing>
          <wp:inline distT="0" distB="0" distL="0" distR="0" wp14:anchorId="35FB0D16" wp14:editId="7B31C401">
            <wp:extent cx="2190863" cy="1943200"/>
            <wp:effectExtent l="0" t="0" r="0" b="0"/>
            <wp:docPr id="2096029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29774" name=""/>
                    <pic:cNvPicPr/>
                  </pic:nvPicPr>
                  <pic:blipFill>
                    <a:blip r:embed="rId38"/>
                    <a:stretch>
                      <a:fillRect/>
                    </a:stretch>
                  </pic:blipFill>
                  <pic:spPr>
                    <a:xfrm>
                      <a:off x="0" y="0"/>
                      <a:ext cx="2190863" cy="1943200"/>
                    </a:xfrm>
                    <a:prstGeom prst="rect">
                      <a:avLst/>
                    </a:prstGeom>
                  </pic:spPr>
                </pic:pic>
              </a:graphicData>
            </a:graphic>
          </wp:inline>
        </w:drawing>
      </w:r>
    </w:p>
    <w:p w14:paraId="4EC4F912" w14:textId="77777777" w:rsidR="007D683D" w:rsidRPr="007D683D" w:rsidRDefault="007D683D" w:rsidP="007D683D">
      <w:pPr>
        <w:spacing w:after="120" w:line="300" w:lineRule="auto"/>
        <w:rPr>
          <w:rFonts w:ascii="Arial" w:hAnsi="Arial"/>
          <w:lang w:val="fr-FR"/>
        </w:rPr>
      </w:pPr>
      <w:r w:rsidRPr="007D683D">
        <w:rPr>
          <w:rFonts w:ascii="Arial" w:hAnsi="Arial"/>
          <w:lang w:val="fr-FR"/>
        </w:rPr>
        <w:t>Nous saisissons ensuite le mot de passe défini précédemment afin de nous connecter au compte utilisateur.</w:t>
      </w:r>
    </w:p>
    <w:p w14:paraId="585E4F19" w14:textId="77777777" w:rsidR="007D683D" w:rsidRDefault="007D683D" w:rsidP="007D683D">
      <w:pPr>
        <w:spacing w:after="120" w:line="300" w:lineRule="auto"/>
        <w:rPr>
          <w:rFonts w:ascii="Arial" w:hAnsi="Arial"/>
          <w:lang w:val="fr-FR"/>
        </w:rPr>
      </w:pPr>
    </w:p>
    <w:p w14:paraId="5B00E493" w14:textId="77777777" w:rsidR="007D683D" w:rsidRDefault="007D683D" w:rsidP="007D683D">
      <w:pPr>
        <w:spacing w:after="120" w:line="300" w:lineRule="auto"/>
        <w:rPr>
          <w:rFonts w:ascii="Arial" w:hAnsi="Arial"/>
          <w:lang w:val="fr-FR"/>
        </w:rPr>
      </w:pPr>
    </w:p>
    <w:p w14:paraId="60EBE69E" w14:textId="77777777" w:rsidR="007D683D" w:rsidRDefault="007D683D" w:rsidP="007D683D">
      <w:pPr>
        <w:spacing w:after="120" w:line="300" w:lineRule="auto"/>
        <w:rPr>
          <w:rFonts w:ascii="Arial" w:hAnsi="Arial"/>
          <w:lang w:val="fr-FR"/>
        </w:rPr>
      </w:pPr>
    </w:p>
    <w:p w14:paraId="43306B61" w14:textId="77777777" w:rsidR="007D683D" w:rsidRDefault="007D683D" w:rsidP="007D683D">
      <w:pPr>
        <w:spacing w:after="120" w:line="300" w:lineRule="auto"/>
        <w:rPr>
          <w:rFonts w:ascii="Arial" w:hAnsi="Arial"/>
          <w:lang w:val="fr-FR"/>
        </w:rPr>
      </w:pPr>
    </w:p>
    <w:p w14:paraId="591C91EB" w14:textId="77777777" w:rsidR="007D683D" w:rsidRDefault="007D683D" w:rsidP="007D683D">
      <w:pPr>
        <w:spacing w:after="120" w:line="300" w:lineRule="auto"/>
        <w:rPr>
          <w:rFonts w:ascii="Arial" w:hAnsi="Arial"/>
          <w:lang w:val="fr-FR"/>
        </w:rPr>
      </w:pPr>
    </w:p>
    <w:p w14:paraId="60153B0A" w14:textId="77777777" w:rsidR="007D683D" w:rsidRDefault="007D683D" w:rsidP="007D683D">
      <w:pPr>
        <w:spacing w:after="120" w:line="300" w:lineRule="auto"/>
        <w:rPr>
          <w:rFonts w:ascii="Arial" w:hAnsi="Arial"/>
          <w:lang w:val="fr-FR"/>
        </w:rPr>
      </w:pPr>
    </w:p>
    <w:p w14:paraId="75941994" w14:textId="3816DC7B" w:rsidR="007D683D" w:rsidRPr="007D683D" w:rsidRDefault="007D683D" w:rsidP="007D683D">
      <w:pPr>
        <w:spacing w:after="120" w:line="300" w:lineRule="auto"/>
        <w:rPr>
          <w:rFonts w:ascii="Arial" w:hAnsi="Arial"/>
          <w:lang w:val="fr-FR"/>
        </w:rPr>
      </w:pPr>
      <w:r w:rsidRPr="007D683D">
        <w:rPr>
          <w:rFonts w:ascii="Arial" w:hAnsi="Arial"/>
          <w:lang w:val="fr-FR"/>
        </w:rPr>
        <w:lastRenderedPageBreak/>
        <w:t xml:space="preserve">Pour finaliser la mission, il est nécessaire d’intégrer le poste au </w:t>
      </w:r>
      <w:r w:rsidRPr="007D683D">
        <w:rPr>
          <w:rFonts w:ascii="Arial" w:hAnsi="Arial"/>
          <w:b/>
          <w:bCs/>
          <w:lang w:val="fr-FR"/>
        </w:rPr>
        <w:t>nom de domaine de l’ORT</w:t>
      </w:r>
      <w:r w:rsidRPr="007D683D">
        <w:rPr>
          <w:rFonts w:ascii="Arial" w:hAnsi="Arial"/>
          <w:lang w:val="fr-FR"/>
        </w:rPr>
        <w:t xml:space="preserve">. Pour cela, nous utilisons la barre de recherche Windows et nous tapons </w:t>
      </w:r>
      <w:r w:rsidRPr="007D683D">
        <w:rPr>
          <w:rFonts w:ascii="Arial" w:hAnsi="Arial"/>
          <w:b/>
          <w:bCs/>
          <w:lang w:val="fr-FR"/>
        </w:rPr>
        <w:t>« Renommer ce PC »</w:t>
      </w:r>
      <w:r w:rsidRPr="007D683D">
        <w:rPr>
          <w:rFonts w:ascii="Arial" w:hAnsi="Arial"/>
          <w:lang w:val="fr-FR"/>
        </w:rPr>
        <w:t xml:space="preserve"> afin d’accéder aux paramètres système permettant de modifier le nom de l’ordinateur et de l’ajouter au domaine.</w:t>
      </w:r>
    </w:p>
    <w:p w14:paraId="3A734D69" w14:textId="6A408A69" w:rsidR="007D683D" w:rsidRPr="007D683D" w:rsidRDefault="007D683D">
      <w:pPr>
        <w:spacing w:after="120" w:line="300" w:lineRule="auto"/>
        <w:rPr>
          <w:rFonts w:ascii="Arial" w:hAnsi="Arial"/>
          <w:lang w:val="fr-FR"/>
        </w:rPr>
      </w:pPr>
      <w:r w:rsidRPr="007D683D">
        <w:rPr>
          <w:rFonts w:ascii="Arial" w:hAnsi="Arial"/>
          <w:noProof/>
          <w:lang w:val="fr-FR"/>
        </w:rPr>
        <w:drawing>
          <wp:inline distT="0" distB="0" distL="0" distR="0" wp14:anchorId="490AC22C" wp14:editId="3CC7FEA2">
            <wp:extent cx="5226319" cy="2463927"/>
            <wp:effectExtent l="0" t="0" r="0" b="0"/>
            <wp:docPr id="351108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8708" name=""/>
                    <pic:cNvPicPr/>
                  </pic:nvPicPr>
                  <pic:blipFill>
                    <a:blip r:embed="rId39"/>
                    <a:stretch>
                      <a:fillRect/>
                    </a:stretch>
                  </pic:blipFill>
                  <pic:spPr>
                    <a:xfrm>
                      <a:off x="0" y="0"/>
                      <a:ext cx="5226319" cy="2463927"/>
                    </a:xfrm>
                    <a:prstGeom prst="rect">
                      <a:avLst/>
                    </a:prstGeom>
                  </pic:spPr>
                </pic:pic>
              </a:graphicData>
            </a:graphic>
          </wp:inline>
        </w:drawing>
      </w:r>
    </w:p>
    <w:p w14:paraId="71342AE2" w14:textId="085F7242" w:rsidR="00727BAD" w:rsidRDefault="007D683D">
      <w:pPr>
        <w:spacing w:after="120" w:line="300" w:lineRule="auto"/>
        <w:rPr>
          <w:rFonts w:ascii="Arial" w:hAnsi="Arial"/>
          <w:lang w:val="fr-FR"/>
        </w:rPr>
      </w:pPr>
      <w:r w:rsidRPr="007D683D">
        <w:rPr>
          <w:rFonts w:ascii="Arial" w:hAnsi="Arial"/>
          <w:lang w:val="fr-FR"/>
        </w:rPr>
        <w:t>Une fois cette étape réalisée, nous arrivons sur la page de configuration correspondante.</w:t>
      </w:r>
    </w:p>
    <w:p w14:paraId="5830799D" w14:textId="1994A5D1" w:rsidR="007D683D" w:rsidRPr="007D683D" w:rsidRDefault="007D683D">
      <w:pPr>
        <w:spacing w:after="120" w:line="300" w:lineRule="auto"/>
        <w:rPr>
          <w:rFonts w:ascii="Arial" w:hAnsi="Arial"/>
          <w:lang w:val="fr-FR"/>
        </w:rPr>
      </w:pPr>
      <w:r w:rsidRPr="007D683D">
        <w:rPr>
          <w:rFonts w:ascii="Arial" w:hAnsi="Arial"/>
          <w:noProof/>
          <w:lang w:val="fr-FR"/>
        </w:rPr>
        <w:drawing>
          <wp:inline distT="0" distB="0" distL="0" distR="0" wp14:anchorId="76AA078F" wp14:editId="73F0E179">
            <wp:extent cx="5200917" cy="2216264"/>
            <wp:effectExtent l="0" t="0" r="0" b="0"/>
            <wp:docPr id="1951846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6188" name=""/>
                    <pic:cNvPicPr/>
                  </pic:nvPicPr>
                  <pic:blipFill>
                    <a:blip r:embed="rId40"/>
                    <a:stretch>
                      <a:fillRect/>
                    </a:stretch>
                  </pic:blipFill>
                  <pic:spPr>
                    <a:xfrm>
                      <a:off x="0" y="0"/>
                      <a:ext cx="5200917" cy="2216264"/>
                    </a:xfrm>
                    <a:prstGeom prst="rect">
                      <a:avLst/>
                    </a:prstGeom>
                  </pic:spPr>
                </pic:pic>
              </a:graphicData>
            </a:graphic>
          </wp:inline>
        </w:drawing>
      </w:r>
    </w:p>
    <w:p w14:paraId="59F9C344" w14:textId="77777777" w:rsidR="007D683D" w:rsidRPr="007D683D" w:rsidRDefault="007D683D" w:rsidP="007D683D">
      <w:pPr>
        <w:spacing w:after="120" w:line="300" w:lineRule="auto"/>
        <w:rPr>
          <w:rFonts w:ascii="Arial" w:hAnsi="Arial"/>
          <w:lang w:val="fr-FR"/>
        </w:rPr>
      </w:pPr>
      <w:r w:rsidRPr="007D683D">
        <w:rPr>
          <w:rFonts w:ascii="Arial" w:hAnsi="Arial"/>
          <w:lang w:val="fr-FR"/>
        </w:rPr>
        <w:t>Sur cette page, on peut choisir entre « Domaine » et « Groupe de travail ».</w:t>
      </w:r>
    </w:p>
    <w:p w14:paraId="7A683752" w14:textId="77777777" w:rsidR="007D683D" w:rsidRDefault="007D683D" w:rsidP="007D683D">
      <w:pPr>
        <w:spacing w:after="120" w:line="300" w:lineRule="auto"/>
        <w:rPr>
          <w:rFonts w:ascii="Arial" w:hAnsi="Arial"/>
          <w:lang w:val="fr-FR"/>
        </w:rPr>
      </w:pPr>
      <w:r w:rsidRPr="007D683D">
        <w:rPr>
          <w:rFonts w:ascii="Arial" w:hAnsi="Arial"/>
          <w:lang w:val="fr-FR"/>
        </w:rPr>
        <w:t>Un nom de domaine est un système utilisé dans les réseaux Windows permettant de centraliser la gestion des ordinateurs et des utilisateurs au sein d’une organisation.</w:t>
      </w:r>
    </w:p>
    <w:p w14:paraId="3EBF622E" w14:textId="77777777" w:rsidR="007D683D" w:rsidRDefault="007D683D" w:rsidP="007D683D">
      <w:pPr>
        <w:spacing w:after="120" w:line="300" w:lineRule="auto"/>
        <w:rPr>
          <w:rFonts w:ascii="Arial" w:hAnsi="Arial"/>
          <w:lang w:val="fr-FR"/>
        </w:rPr>
      </w:pPr>
    </w:p>
    <w:p w14:paraId="0A76A98C" w14:textId="77777777" w:rsidR="007D683D" w:rsidRDefault="007D683D" w:rsidP="007D683D">
      <w:pPr>
        <w:spacing w:after="120" w:line="300" w:lineRule="auto"/>
        <w:rPr>
          <w:rFonts w:ascii="Arial" w:hAnsi="Arial"/>
          <w:lang w:val="fr-FR"/>
        </w:rPr>
      </w:pPr>
    </w:p>
    <w:p w14:paraId="61ABDE4C" w14:textId="77777777" w:rsidR="007D683D" w:rsidRDefault="007D683D" w:rsidP="007D683D">
      <w:pPr>
        <w:spacing w:after="120" w:line="300" w:lineRule="auto"/>
        <w:rPr>
          <w:rFonts w:ascii="Arial" w:hAnsi="Arial"/>
          <w:lang w:val="fr-FR"/>
        </w:rPr>
      </w:pPr>
    </w:p>
    <w:p w14:paraId="430D8AB7" w14:textId="77777777" w:rsidR="007D683D" w:rsidRDefault="007D683D" w:rsidP="007D683D">
      <w:pPr>
        <w:spacing w:after="120" w:line="300" w:lineRule="auto"/>
        <w:rPr>
          <w:rFonts w:ascii="Arial" w:hAnsi="Arial"/>
          <w:lang w:val="fr-FR"/>
        </w:rPr>
      </w:pPr>
    </w:p>
    <w:p w14:paraId="26AED443" w14:textId="197BF25D" w:rsidR="00727BAD" w:rsidRDefault="007D683D" w:rsidP="007D683D">
      <w:pPr>
        <w:spacing w:after="120" w:line="300" w:lineRule="auto"/>
        <w:rPr>
          <w:rFonts w:ascii="Arial" w:hAnsi="Arial"/>
          <w:lang w:val="fr-FR"/>
        </w:rPr>
      </w:pPr>
      <w:r w:rsidRPr="007D683D">
        <w:rPr>
          <w:rFonts w:ascii="Arial" w:hAnsi="Arial"/>
          <w:lang w:val="fr-FR"/>
        </w:rPr>
        <w:lastRenderedPageBreak/>
        <w:t>Un groupe de travail (</w:t>
      </w:r>
      <w:proofErr w:type="spellStart"/>
      <w:r w:rsidRPr="007D683D">
        <w:rPr>
          <w:rFonts w:ascii="Arial" w:hAnsi="Arial"/>
          <w:lang w:val="fr-FR"/>
        </w:rPr>
        <w:t>Workgroup</w:t>
      </w:r>
      <w:proofErr w:type="spellEnd"/>
      <w:r w:rsidRPr="007D683D">
        <w:rPr>
          <w:rFonts w:ascii="Arial" w:hAnsi="Arial"/>
          <w:lang w:val="fr-FR"/>
        </w:rPr>
        <w:t>) est un mode de fonctionnement plus simple dans lequel chaque ordinateur gère localement ses propres utilisateurs et paramètres.</w:t>
      </w:r>
    </w:p>
    <w:p w14:paraId="45D541FE" w14:textId="61112E69" w:rsidR="007D683D" w:rsidRDefault="007D683D" w:rsidP="007D683D">
      <w:pPr>
        <w:spacing w:after="120" w:line="300" w:lineRule="auto"/>
        <w:rPr>
          <w:rFonts w:ascii="Arial" w:hAnsi="Arial"/>
          <w:lang w:val="fr-FR"/>
        </w:rPr>
      </w:pPr>
      <w:r w:rsidRPr="007D683D">
        <w:rPr>
          <w:rFonts w:ascii="Arial" w:hAnsi="Arial"/>
          <w:noProof/>
          <w:lang w:val="fr-FR"/>
        </w:rPr>
        <w:drawing>
          <wp:inline distT="0" distB="0" distL="0" distR="0" wp14:anchorId="6B2E5BB7" wp14:editId="6C81790F">
            <wp:extent cx="2997354" cy="2362321"/>
            <wp:effectExtent l="0" t="0" r="0" b="0"/>
            <wp:docPr id="490865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5293" name=""/>
                    <pic:cNvPicPr/>
                  </pic:nvPicPr>
                  <pic:blipFill>
                    <a:blip r:embed="rId41"/>
                    <a:stretch>
                      <a:fillRect/>
                    </a:stretch>
                  </pic:blipFill>
                  <pic:spPr>
                    <a:xfrm>
                      <a:off x="0" y="0"/>
                      <a:ext cx="2997354" cy="2362321"/>
                    </a:xfrm>
                    <a:prstGeom prst="rect">
                      <a:avLst/>
                    </a:prstGeom>
                  </pic:spPr>
                </pic:pic>
              </a:graphicData>
            </a:graphic>
          </wp:inline>
        </w:drawing>
      </w:r>
    </w:p>
    <w:p w14:paraId="4DC70125"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Il est indiqué le bouton </w:t>
      </w:r>
      <w:r w:rsidRPr="007D683D">
        <w:rPr>
          <w:rFonts w:ascii="Arial" w:hAnsi="Arial"/>
          <w:b/>
          <w:bCs/>
          <w:lang w:val="fr-FR"/>
        </w:rPr>
        <w:t>« Modifier »</w:t>
      </w:r>
      <w:r w:rsidRPr="007D683D">
        <w:rPr>
          <w:rFonts w:ascii="Arial" w:hAnsi="Arial"/>
          <w:lang w:val="fr-FR"/>
        </w:rPr>
        <w:t>, sur lequel nous cliquons. Une fois cette action réalisée, nous arrivons sur une nouvelle page.</w:t>
      </w:r>
    </w:p>
    <w:p w14:paraId="6683B4B7"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On constate que l’ordinateur est actuellement configuré en </w:t>
      </w:r>
      <w:r w:rsidRPr="007D683D">
        <w:rPr>
          <w:rFonts w:ascii="Arial" w:hAnsi="Arial"/>
          <w:b/>
          <w:bCs/>
          <w:lang w:val="fr-FR"/>
        </w:rPr>
        <w:t>groupe de travail par défaut</w:t>
      </w:r>
      <w:r w:rsidRPr="007D683D">
        <w:rPr>
          <w:rFonts w:ascii="Arial" w:hAnsi="Arial"/>
          <w:lang w:val="fr-FR"/>
        </w:rPr>
        <w:t>.</w:t>
      </w:r>
    </w:p>
    <w:p w14:paraId="752A8835" w14:textId="0B5EDDFC" w:rsidR="00727BAD" w:rsidRDefault="007D683D">
      <w:pPr>
        <w:spacing w:after="120" w:line="300" w:lineRule="auto"/>
        <w:rPr>
          <w:rFonts w:ascii="Arial" w:hAnsi="Arial"/>
          <w:lang w:val="fr-FR"/>
        </w:rPr>
      </w:pPr>
      <w:r w:rsidRPr="007D683D">
        <w:rPr>
          <w:rFonts w:ascii="Arial" w:hAnsi="Arial"/>
          <w:noProof/>
          <w:lang w:val="fr-FR"/>
        </w:rPr>
        <w:drawing>
          <wp:inline distT="0" distB="0" distL="0" distR="0" wp14:anchorId="5176B7A1" wp14:editId="526F8656">
            <wp:extent cx="2902099" cy="2292468"/>
            <wp:effectExtent l="0" t="0" r="0" b="0"/>
            <wp:docPr id="269121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1610" name=""/>
                    <pic:cNvPicPr/>
                  </pic:nvPicPr>
                  <pic:blipFill>
                    <a:blip r:embed="rId42"/>
                    <a:stretch>
                      <a:fillRect/>
                    </a:stretch>
                  </pic:blipFill>
                  <pic:spPr>
                    <a:xfrm>
                      <a:off x="0" y="0"/>
                      <a:ext cx="2902099" cy="2292468"/>
                    </a:xfrm>
                    <a:prstGeom prst="rect">
                      <a:avLst/>
                    </a:prstGeom>
                  </pic:spPr>
                </pic:pic>
              </a:graphicData>
            </a:graphic>
          </wp:inline>
        </w:drawing>
      </w:r>
    </w:p>
    <w:p w14:paraId="6E97857E"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Nous sélectionnons ensuite l’option </w:t>
      </w:r>
      <w:r w:rsidRPr="007D683D">
        <w:rPr>
          <w:rFonts w:ascii="Arial" w:hAnsi="Arial"/>
          <w:b/>
          <w:bCs/>
          <w:lang w:val="fr-FR"/>
        </w:rPr>
        <w:t>« Domaine »</w:t>
      </w:r>
      <w:r w:rsidRPr="007D683D">
        <w:rPr>
          <w:rFonts w:ascii="Arial" w:hAnsi="Arial"/>
          <w:lang w:val="fr-FR"/>
        </w:rPr>
        <w:t xml:space="preserve">, puis nous renseignons le nom de domaine suivant : </w:t>
      </w:r>
      <w:proofErr w:type="spellStart"/>
      <w:r w:rsidRPr="007D683D">
        <w:rPr>
          <w:rFonts w:ascii="Arial" w:hAnsi="Arial"/>
          <w:b/>
          <w:bCs/>
          <w:lang w:val="fr-FR"/>
        </w:rPr>
        <w:t>pedago.dom</w:t>
      </w:r>
      <w:proofErr w:type="spellEnd"/>
      <w:r w:rsidRPr="007D683D">
        <w:rPr>
          <w:rFonts w:ascii="Arial" w:hAnsi="Arial"/>
          <w:lang w:val="fr-FR"/>
        </w:rPr>
        <w:t>.</w:t>
      </w:r>
    </w:p>
    <w:p w14:paraId="526B5FBF" w14:textId="77777777" w:rsidR="007D683D" w:rsidRDefault="007D683D" w:rsidP="007D683D">
      <w:pPr>
        <w:spacing w:after="120" w:line="300" w:lineRule="auto"/>
        <w:rPr>
          <w:rFonts w:ascii="Arial" w:hAnsi="Arial"/>
          <w:lang w:val="fr-FR"/>
        </w:rPr>
      </w:pPr>
    </w:p>
    <w:p w14:paraId="7D1FD3A7" w14:textId="77777777" w:rsidR="007D683D" w:rsidRDefault="007D683D" w:rsidP="007D683D">
      <w:pPr>
        <w:spacing w:after="120" w:line="300" w:lineRule="auto"/>
        <w:rPr>
          <w:rFonts w:ascii="Arial" w:hAnsi="Arial"/>
          <w:lang w:val="fr-FR"/>
        </w:rPr>
      </w:pPr>
    </w:p>
    <w:p w14:paraId="470D911A" w14:textId="77777777" w:rsidR="007D683D" w:rsidRDefault="007D683D" w:rsidP="007D683D">
      <w:pPr>
        <w:spacing w:after="120" w:line="300" w:lineRule="auto"/>
        <w:rPr>
          <w:rFonts w:ascii="Arial" w:hAnsi="Arial"/>
          <w:lang w:val="fr-FR"/>
        </w:rPr>
      </w:pPr>
    </w:p>
    <w:p w14:paraId="6AF88A25" w14:textId="77777777" w:rsidR="007D683D" w:rsidRDefault="007D683D" w:rsidP="007D683D">
      <w:pPr>
        <w:spacing w:after="120" w:line="300" w:lineRule="auto"/>
        <w:rPr>
          <w:rFonts w:ascii="Arial" w:hAnsi="Arial"/>
          <w:lang w:val="fr-FR"/>
        </w:rPr>
      </w:pPr>
    </w:p>
    <w:p w14:paraId="1EBED067" w14:textId="77777777" w:rsidR="007D683D" w:rsidRDefault="007D683D" w:rsidP="007D683D">
      <w:pPr>
        <w:spacing w:after="120" w:line="300" w:lineRule="auto"/>
        <w:rPr>
          <w:rFonts w:ascii="Arial" w:hAnsi="Arial"/>
          <w:lang w:val="fr-FR"/>
        </w:rPr>
      </w:pPr>
    </w:p>
    <w:p w14:paraId="45E935C0" w14:textId="5BD89451" w:rsidR="007D683D" w:rsidRPr="007D683D" w:rsidRDefault="007D683D" w:rsidP="007D683D">
      <w:pPr>
        <w:spacing w:after="120" w:line="300" w:lineRule="auto"/>
        <w:rPr>
          <w:rFonts w:ascii="Arial" w:hAnsi="Arial"/>
          <w:lang w:val="fr-FR"/>
        </w:rPr>
      </w:pPr>
      <w:r w:rsidRPr="007D683D">
        <w:rPr>
          <w:rFonts w:ascii="Arial" w:hAnsi="Arial"/>
          <w:lang w:val="fr-FR"/>
        </w:rPr>
        <w:lastRenderedPageBreak/>
        <w:t>Par la suite, il est nécessaire de saisir les identifiants administrateur afin de valider l’ajout de l’ordinateur au domaine.</w:t>
      </w:r>
    </w:p>
    <w:p w14:paraId="6B2CE529" w14:textId="4C61553F" w:rsidR="00727BAD" w:rsidRDefault="007D683D">
      <w:pPr>
        <w:spacing w:after="120" w:line="300" w:lineRule="auto"/>
        <w:rPr>
          <w:rFonts w:ascii="Arial" w:hAnsi="Arial"/>
          <w:lang w:val="fr-FR"/>
        </w:rPr>
      </w:pPr>
      <w:r w:rsidRPr="007D683D">
        <w:rPr>
          <w:rFonts w:ascii="Arial" w:hAnsi="Arial"/>
          <w:noProof/>
          <w:lang w:val="fr-FR"/>
        </w:rPr>
        <w:drawing>
          <wp:inline distT="0" distB="0" distL="0" distR="0" wp14:anchorId="4D102954" wp14:editId="000E5463">
            <wp:extent cx="4102311" cy="2076557"/>
            <wp:effectExtent l="0" t="0" r="0" b="0"/>
            <wp:docPr id="1885868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8824" name=""/>
                    <pic:cNvPicPr/>
                  </pic:nvPicPr>
                  <pic:blipFill>
                    <a:blip r:embed="rId43"/>
                    <a:stretch>
                      <a:fillRect/>
                    </a:stretch>
                  </pic:blipFill>
                  <pic:spPr>
                    <a:xfrm>
                      <a:off x="0" y="0"/>
                      <a:ext cx="4102311" cy="2076557"/>
                    </a:xfrm>
                    <a:prstGeom prst="rect">
                      <a:avLst/>
                    </a:prstGeom>
                  </pic:spPr>
                </pic:pic>
              </a:graphicData>
            </a:graphic>
          </wp:inline>
        </w:drawing>
      </w:r>
    </w:p>
    <w:p w14:paraId="677A2A3F"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On constate que l’ordinateur est bien intégré au domaine </w:t>
      </w:r>
      <w:proofErr w:type="spellStart"/>
      <w:r w:rsidRPr="007D683D">
        <w:rPr>
          <w:rFonts w:ascii="Arial" w:hAnsi="Arial"/>
          <w:b/>
          <w:bCs/>
          <w:lang w:val="fr-FR"/>
        </w:rPr>
        <w:t>pedago</w:t>
      </w:r>
      <w:proofErr w:type="spellEnd"/>
      <w:r w:rsidRPr="007D683D">
        <w:rPr>
          <w:rFonts w:ascii="Arial" w:hAnsi="Arial"/>
          <w:lang w:val="fr-FR"/>
        </w:rPr>
        <w:t>. Il est alors nécessaire de le redémarrer pour appliquer les modifications.</w:t>
      </w:r>
    </w:p>
    <w:p w14:paraId="54B3A813" w14:textId="77777777" w:rsidR="007D683D" w:rsidRPr="007D683D" w:rsidRDefault="007D683D" w:rsidP="007D683D">
      <w:pPr>
        <w:spacing w:after="120" w:line="300" w:lineRule="auto"/>
        <w:rPr>
          <w:rFonts w:ascii="Arial" w:hAnsi="Arial"/>
          <w:lang w:val="fr-FR"/>
        </w:rPr>
      </w:pPr>
      <w:r w:rsidRPr="007D683D">
        <w:rPr>
          <w:rFonts w:ascii="Arial" w:hAnsi="Arial"/>
          <w:lang w:val="fr-FR"/>
        </w:rPr>
        <w:t xml:space="preserve">Après le redémarrage du PC, nous vérifions que l’ordinateur est correctement rattaché au domaine, et nous confirmons qu’il apparaît bien dans le domaine </w:t>
      </w:r>
      <w:proofErr w:type="spellStart"/>
      <w:r w:rsidRPr="007D683D">
        <w:rPr>
          <w:rFonts w:ascii="Arial" w:hAnsi="Arial"/>
          <w:b/>
          <w:bCs/>
          <w:lang w:val="fr-FR"/>
        </w:rPr>
        <w:t>pedago</w:t>
      </w:r>
      <w:proofErr w:type="spellEnd"/>
      <w:r w:rsidRPr="007D683D">
        <w:rPr>
          <w:rFonts w:ascii="Arial" w:hAnsi="Arial"/>
          <w:lang w:val="fr-FR"/>
        </w:rPr>
        <w:t>.</w:t>
      </w:r>
    </w:p>
    <w:p w14:paraId="6DA31C89" w14:textId="3213856D" w:rsidR="00727BAD" w:rsidRDefault="007D683D">
      <w:pPr>
        <w:spacing w:after="120" w:line="300" w:lineRule="auto"/>
        <w:rPr>
          <w:rFonts w:ascii="Arial" w:hAnsi="Arial"/>
          <w:lang w:val="fr-FR"/>
        </w:rPr>
      </w:pPr>
      <w:r w:rsidRPr="007D683D">
        <w:rPr>
          <w:rFonts w:ascii="Arial" w:hAnsi="Arial"/>
          <w:noProof/>
          <w:lang w:val="fr-FR"/>
        </w:rPr>
        <w:drawing>
          <wp:inline distT="0" distB="0" distL="0" distR="0" wp14:anchorId="31F27ABE" wp14:editId="3E5BA430">
            <wp:extent cx="5188217" cy="2387723"/>
            <wp:effectExtent l="0" t="0" r="0" b="0"/>
            <wp:docPr id="1652731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1064" name=""/>
                    <pic:cNvPicPr/>
                  </pic:nvPicPr>
                  <pic:blipFill>
                    <a:blip r:embed="rId44"/>
                    <a:stretch>
                      <a:fillRect/>
                    </a:stretch>
                  </pic:blipFill>
                  <pic:spPr>
                    <a:xfrm>
                      <a:off x="0" y="0"/>
                      <a:ext cx="5188217" cy="2387723"/>
                    </a:xfrm>
                    <a:prstGeom prst="rect">
                      <a:avLst/>
                    </a:prstGeom>
                  </pic:spPr>
                </pic:pic>
              </a:graphicData>
            </a:graphic>
          </wp:inline>
        </w:drawing>
      </w:r>
    </w:p>
    <w:p w14:paraId="529AA67C" w14:textId="77777777" w:rsidR="00727BAD" w:rsidRDefault="00727BAD">
      <w:pPr>
        <w:spacing w:after="120" w:line="300" w:lineRule="auto"/>
        <w:rPr>
          <w:rFonts w:ascii="Arial" w:hAnsi="Arial"/>
          <w:lang w:val="fr-FR"/>
        </w:rPr>
      </w:pPr>
    </w:p>
    <w:p w14:paraId="040D2970" w14:textId="77777777" w:rsidR="00727BAD" w:rsidRDefault="00727BAD">
      <w:pPr>
        <w:spacing w:after="120" w:line="300" w:lineRule="auto"/>
        <w:rPr>
          <w:rFonts w:ascii="Arial" w:hAnsi="Arial"/>
          <w:lang w:val="fr-FR"/>
        </w:rPr>
      </w:pPr>
    </w:p>
    <w:p w14:paraId="54801AC3" w14:textId="77777777" w:rsidR="00727BAD" w:rsidRDefault="00727BAD">
      <w:pPr>
        <w:spacing w:after="120" w:line="300" w:lineRule="auto"/>
        <w:rPr>
          <w:rFonts w:ascii="Arial" w:hAnsi="Arial"/>
          <w:lang w:val="fr-FR"/>
        </w:rPr>
      </w:pPr>
    </w:p>
    <w:p w14:paraId="0A74724A" w14:textId="77777777" w:rsidR="00727BAD" w:rsidRDefault="00727BAD">
      <w:pPr>
        <w:spacing w:after="120" w:line="300" w:lineRule="auto"/>
        <w:rPr>
          <w:rFonts w:ascii="Arial" w:hAnsi="Arial"/>
          <w:lang w:val="fr-FR"/>
        </w:rPr>
      </w:pPr>
    </w:p>
    <w:p w14:paraId="3940BD57" w14:textId="77777777" w:rsidR="00727BAD" w:rsidRDefault="00727BAD">
      <w:pPr>
        <w:spacing w:after="120" w:line="300" w:lineRule="auto"/>
        <w:rPr>
          <w:rFonts w:ascii="Arial" w:hAnsi="Arial"/>
          <w:lang w:val="fr-FR"/>
        </w:rPr>
      </w:pPr>
    </w:p>
    <w:p w14:paraId="0D4CE653" w14:textId="77777777" w:rsidR="00727BAD" w:rsidRDefault="00727BAD">
      <w:pPr>
        <w:spacing w:after="120" w:line="300" w:lineRule="auto"/>
        <w:rPr>
          <w:rFonts w:ascii="Arial" w:hAnsi="Arial"/>
          <w:lang w:val="fr-FR"/>
        </w:rPr>
      </w:pPr>
    </w:p>
    <w:p w14:paraId="7DC734C1" w14:textId="77777777" w:rsidR="00727BAD" w:rsidRDefault="00727BAD">
      <w:pPr>
        <w:spacing w:after="120" w:line="300" w:lineRule="auto"/>
        <w:rPr>
          <w:rFonts w:ascii="Arial" w:hAnsi="Arial"/>
          <w:lang w:val="fr-FR"/>
        </w:rPr>
      </w:pPr>
    </w:p>
    <w:p w14:paraId="50BD2A08" w14:textId="77777777" w:rsidR="00727BAD" w:rsidRDefault="00727BAD">
      <w:pPr>
        <w:spacing w:after="120" w:line="300" w:lineRule="auto"/>
        <w:rPr>
          <w:rFonts w:ascii="Arial" w:hAnsi="Arial"/>
          <w:lang w:val="fr-FR"/>
        </w:rPr>
      </w:pPr>
    </w:p>
    <w:p w14:paraId="65F2E36B" w14:textId="77777777" w:rsidR="003433A7" w:rsidRPr="007D683D" w:rsidRDefault="0060395F">
      <w:pPr>
        <w:pStyle w:val="Titre1"/>
        <w:spacing w:before="240" w:after="120"/>
        <w:rPr>
          <w:lang w:val="fr-FR"/>
        </w:rPr>
      </w:pPr>
      <w:bookmarkStart w:id="19" w:name="_Toc233212781"/>
      <w:r w:rsidRPr="007D683D">
        <w:rPr>
          <w:rFonts w:ascii="Arial" w:hAnsi="Arial"/>
          <w:color w:val="003366"/>
          <w:sz w:val="32"/>
          <w:lang w:val="fr-FR"/>
        </w:rPr>
        <w:t>Compétences acquises</w:t>
      </w:r>
      <w:bookmarkEnd w:id="19"/>
    </w:p>
    <w:p w14:paraId="320B7848" w14:textId="77777777" w:rsidR="003433A7" w:rsidRDefault="0060395F">
      <w:pPr>
        <w:pStyle w:val="Titre2"/>
        <w:spacing w:before="240" w:after="80"/>
        <w:rPr>
          <w:rFonts w:ascii="Arial" w:hAnsi="Arial"/>
          <w:color w:val="336699"/>
          <w:lang w:val="fr-FR"/>
        </w:rPr>
      </w:pPr>
      <w:bookmarkStart w:id="20" w:name="_Toc233212782"/>
      <w:r w:rsidRPr="007D683D">
        <w:rPr>
          <w:rFonts w:ascii="Arial" w:hAnsi="Arial"/>
          <w:color w:val="336699"/>
          <w:lang w:val="fr-FR"/>
        </w:rPr>
        <w:t>Compétences techniques</w:t>
      </w:r>
      <w:bookmarkEnd w:id="20"/>
    </w:p>
    <w:p w14:paraId="5AF51427" w14:textId="77777777" w:rsidR="007D683D" w:rsidRPr="009F000C" w:rsidRDefault="007D683D" w:rsidP="007D683D">
      <w:pPr>
        <w:rPr>
          <w:rFonts w:ascii="Arial" w:hAnsi="Arial" w:cs="Arial"/>
          <w:lang w:val="fr-FR"/>
        </w:rPr>
      </w:pPr>
      <w:r w:rsidRPr="007D683D">
        <w:rPr>
          <w:lang w:val="fr-FR"/>
        </w:rPr>
        <w:t>•</w:t>
      </w:r>
      <w:r w:rsidRPr="007D683D">
        <w:rPr>
          <w:lang w:val="fr-FR"/>
        </w:rPr>
        <w:tab/>
      </w:r>
      <w:r w:rsidRPr="009F000C">
        <w:rPr>
          <w:rFonts w:ascii="Arial" w:hAnsi="Arial" w:cs="Arial"/>
          <w:lang w:val="fr-FR"/>
        </w:rPr>
        <w:t xml:space="preserve">Installation et configuration d’un système d’exploitation (Windows 11) </w:t>
      </w:r>
    </w:p>
    <w:p w14:paraId="0712F676" w14:textId="77777777" w:rsidR="007D683D" w:rsidRPr="009F000C" w:rsidRDefault="007D683D" w:rsidP="007D683D">
      <w:pPr>
        <w:rPr>
          <w:rFonts w:ascii="Arial" w:hAnsi="Arial" w:cs="Arial"/>
          <w:lang w:val="fr-FR"/>
        </w:rPr>
      </w:pPr>
      <w:r w:rsidRPr="009F000C">
        <w:rPr>
          <w:rFonts w:ascii="Arial" w:hAnsi="Arial" w:cs="Arial"/>
          <w:lang w:val="fr-FR"/>
        </w:rPr>
        <w:t>•</w:t>
      </w:r>
      <w:r w:rsidRPr="009F000C">
        <w:rPr>
          <w:rFonts w:ascii="Arial" w:hAnsi="Arial" w:cs="Arial"/>
          <w:lang w:val="fr-FR"/>
        </w:rPr>
        <w:tab/>
        <w:t xml:space="preserve">Création et utilisation d’une clé USB bootable </w:t>
      </w:r>
    </w:p>
    <w:p w14:paraId="7D85BB9E" w14:textId="77777777" w:rsidR="007D683D" w:rsidRPr="009F000C" w:rsidRDefault="007D683D" w:rsidP="007D683D">
      <w:pPr>
        <w:rPr>
          <w:rFonts w:ascii="Arial" w:hAnsi="Arial" w:cs="Arial"/>
          <w:lang w:val="fr-FR"/>
        </w:rPr>
      </w:pPr>
      <w:r w:rsidRPr="009F000C">
        <w:rPr>
          <w:rFonts w:ascii="Arial" w:hAnsi="Arial" w:cs="Arial"/>
          <w:lang w:val="fr-FR"/>
        </w:rPr>
        <w:t>•</w:t>
      </w:r>
      <w:r w:rsidRPr="009F000C">
        <w:rPr>
          <w:rFonts w:ascii="Arial" w:hAnsi="Arial" w:cs="Arial"/>
          <w:lang w:val="fr-FR"/>
        </w:rPr>
        <w:tab/>
        <w:t xml:space="preserve">Intégration d’un poste dans un domaine réseau </w:t>
      </w:r>
    </w:p>
    <w:p w14:paraId="0E7BA9CB" w14:textId="77777777" w:rsidR="007D683D" w:rsidRPr="009F000C" w:rsidRDefault="007D683D" w:rsidP="007D683D">
      <w:pPr>
        <w:rPr>
          <w:rFonts w:ascii="Arial" w:hAnsi="Arial" w:cs="Arial"/>
          <w:lang w:val="fr-FR"/>
        </w:rPr>
      </w:pPr>
      <w:r w:rsidRPr="009F000C">
        <w:rPr>
          <w:rFonts w:ascii="Arial" w:hAnsi="Arial" w:cs="Arial"/>
          <w:lang w:val="fr-FR"/>
        </w:rPr>
        <w:t>•</w:t>
      </w:r>
      <w:r w:rsidRPr="009F000C">
        <w:rPr>
          <w:rFonts w:ascii="Arial" w:hAnsi="Arial" w:cs="Arial"/>
          <w:lang w:val="fr-FR"/>
        </w:rPr>
        <w:tab/>
        <w:t xml:space="preserve">Utilisation de l’invite de commandes (CMD) pour la création d’utilisateurs </w:t>
      </w:r>
    </w:p>
    <w:p w14:paraId="392D7AEE" w14:textId="77777777" w:rsidR="007D683D" w:rsidRPr="009F000C" w:rsidRDefault="007D683D" w:rsidP="007D683D">
      <w:pPr>
        <w:rPr>
          <w:rFonts w:ascii="Arial" w:hAnsi="Arial" w:cs="Arial"/>
          <w:lang w:val="fr-FR"/>
        </w:rPr>
      </w:pPr>
      <w:r w:rsidRPr="009F000C">
        <w:rPr>
          <w:rFonts w:ascii="Arial" w:hAnsi="Arial" w:cs="Arial"/>
          <w:lang w:val="fr-FR"/>
        </w:rPr>
        <w:t>•</w:t>
      </w:r>
      <w:r w:rsidRPr="009F000C">
        <w:rPr>
          <w:rFonts w:ascii="Arial" w:hAnsi="Arial" w:cs="Arial"/>
          <w:lang w:val="fr-FR"/>
        </w:rPr>
        <w:tab/>
        <w:t xml:space="preserve">Notions de gestion de comptes utilisateurs via un environnement type Active Directory </w:t>
      </w:r>
    </w:p>
    <w:p w14:paraId="33B35CE4" w14:textId="20D1E06B" w:rsidR="007D683D" w:rsidRPr="009F000C" w:rsidRDefault="007D683D" w:rsidP="007D683D">
      <w:pPr>
        <w:rPr>
          <w:rFonts w:ascii="Arial" w:hAnsi="Arial" w:cs="Arial"/>
          <w:lang w:val="fr-FR"/>
        </w:rPr>
      </w:pPr>
      <w:r w:rsidRPr="009F000C">
        <w:rPr>
          <w:rFonts w:ascii="Arial" w:hAnsi="Arial" w:cs="Arial"/>
          <w:lang w:val="fr-FR"/>
        </w:rPr>
        <w:t>•</w:t>
      </w:r>
      <w:r w:rsidRPr="009F000C">
        <w:rPr>
          <w:rFonts w:ascii="Arial" w:hAnsi="Arial" w:cs="Arial"/>
          <w:lang w:val="fr-FR"/>
        </w:rPr>
        <w:tab/>
        <w:t>Compréhension du fonctionnement d’un réseau local et des postes clients</w:t>
      </w:r>
    </w:p>
    <w:p w14:paraId="3EFC1E2A" w14:textId="77777777" w:rsidR="003433A7" w:rsidRPr="007D683D" w:rsidRDefault="0060395F">
      <w:pPr>
        <w:pStyle w:val="Titre2"/>
        <w:spacing w:before="240" w:after="80"/>
        <w:rPr>
          <w:lang w:val="fr-FR"/>
        </w:rPr>
      </w:pPr>
      <w:bookmarkStart w:id="21" w:name="_Toc233212783"/>
      <w:r w:rsidRPr="007D683D">
        <w:rPr>
          <w:rFonts w:ascii="Arial" w:hAnsi="Arial"/>
          <w:color w:val="336699"/>
          <w:lang w:val="fr-FR"/>
        </w:rPr>
        <w:lastRenderedPageBreak/>
        <w:t>Compétences organisationnelles</w:t>
      </w:r>
      <w:bookmarkEnd w:id="21"/>
    </w:p>
    <w:p w14:paraId="719907BE" w14:textId="77777777" w:rsidR="007D683D" w:rsidRPr="007D683D" w:rsidRDefault="007D683D" w:rsidP="007D683D">
      <w:pPr>
        <w:pStyle w:val="Titre2"/>
        <w:spacing w:before="240" w:after="80"/>
        <w:rPr>
          <w:rFonts w:ascii="Arial" w:eastAsiaTheme="minorEastAsia" w:hAnsi="Arial" w:cstheme="minorBidi"/>
          <w:b w:val="0"/>
          <w:bCs w:val="0"/>
          <w:color w:val="auto"/>
          <w:sz w:val="22"/>
          <w:szCs w:val="22"/>
          <w:lang w:val="fr-FR"/>
        </w:rPr>
      </w:pPr>
      <w:bookmarkStart w:id="22" w:name="_Toc233212784"/>
      <w:r w:rsidRPr="007D683D">
        <w:rPr>
          <w:rFonts w:ascii="Arial" w:eastAsiaTheme="minorEastAsia" w:hAnsi="Arial" w:cstheme="minorBidi"/>
          <w:b w:val="0"/>
          <w:bCs w:val="0"/>
          <w:color w:val="auto"/>
          <w:sz w:val="22"/>
          <w:szCs w:val="22"/>
          <w:lang w:val="fr-FR"/>
        </w:rPr>
        <w:t>Respect des procédures d’installation et de déploiement</w:t>
      </w:r>
      <w:bookmarkEnd w:id="22"/>
      <w:r w:rsidRPr="007D683D">
        <w:rPr>
          <w:rFonts w:ascii="Arial" w:eastAsiaTheme="minorEastAsia" w:hAnsi="Arial" w:cstheme="minorBidi"/>
          <w:b w:val="0"/>
          <w:bCs w:val="0"/>
          <w:color w:val="auto"/>
          <w:sz w:val="22"/>
          <w:szCs w:val="22"/>
          <w:lang w:val="fr-FR"/>
        </w:rPr>
        <w:t xml:space="preserve"> </w:t>
      </w:r>
    </w:p>
    <w:p w14:paraId="16CAF8C4" w14:textId="77777777" w:rsidR="007D683D" w:rsidRPr="007D683D" w:rsidRDefault="007D683D" w:rsidP="007D683D">
      <w:pPr>
        <w:pStyle w:val="Titre2"/>
        <w:spacing w:before="240" w:after="80"/>
        <w:rPr>
          <w:rFonts w:ascii="Arial" w:eastAsiaTheme="minorEastAsia" w:hAnsi="Arial" w:cstheme="minorBidi"/>
          <w:b w:val="0"/>
          <w:bCs w:val="0"/>
          <w:color w:val="auto"/>
          <w:sz w:val="22"/>
          <w:szCs w:val="22"/>
          <w:lang w:val="fr-FR"/>
        </w:rPr>
      </w:pPr>
      <w:bookmarkStart w:id="23" w:name="_Toc233212785"/>
      <w:r w:rsidRPr="007D683D">
        <w:rPr>
          <w:rFonts w:ascii="Arial" w:eastAsiaTheme="minorEastAsia" w:hAnsi="Arial" w:cstheme="minorBidi"/>
          <w:b w:val="0"/>
          <w:bCs w:val="0"/>
          <w:color w:val="auto"/>
          <w:sz w:val="22"/>
          <w:szCs w:val="22"/>
          <w:lang w:val="fr-FR"/>
        </w:rPr>
        <w:t>Gestion du matériel informatique et du stock</w:t>
      </w:r>
      <w:bookmarkEnd w:id="23"/>
      <w:r w:rsidRPr="007D683D">
        <w:rPr>
          <w:rFonts w:ascii="Arial" w:eastAsiaTheme="minorEastAsia" w:hAnsi="Arial" w:cstheme="minorBidi"/>
          <w:b w:val="0"/>
          <w:bCs w:val="0"/>
          <w:color w:val="auto"/>
          <w:sz w:val="22"/>
          <w:szCs w:val="22"/>
          <w:lang w:val="fr-FR"/>
        </w:rPr>
        <w:t xml:space="preserve"> </w:t>
      </w:r>
    </w:p>
    <w:p w14:paraId="03B62AAF" w14:textId="77777777" w:rsidR="007D683D" w:rsidRPr="007D683D" w:rsidRDefault="007D683D" w:rsidP="007D683D">
      <w:pPr>
        <w:pStyle w:val="Titre2"/>
        <w:spacing w:before="240" w:after="80"/>
        <w:rPr>
          <w:rFonts w:ascii="Arial" w:eastAsiaTheme="minorEastAsia" w:hAnsi="Arial" w:cstheme="minorBidi"/>
          <w:b w:val="0"/>
          <w:bCs w:val="0"/>
          <w:color w:val="auto"/>
          <w:sz w:val="22"/>
          <w:szCs w:val="22"/>
          <w:lang w:val="fr-FR"/>
        </w:rPr>
      </w:pPr>
      <w:bookmarkStart w:id="24" w:name="_Toc233212786"/>
      <w:r w:rsidRPr="007D683D">
        <w:rPr>
          <w:rFonts w:ascii="Arial" w:eastAsiaTheme="minorEastAsia" w:hAnsi="Arial" w:cstheme="minorBidi"/>
          <w:b w:val="0"/>
          <w:bCs w:val="0"/>
          <w:color w:val="auto"/>
          <w:sz w:val="22"/>
          <w:szCs w:val="22"/>
          <w:lang w:val="fr-FR"/>
        </w:rPr>
        <w:t>Suivi des étapes d’une intervention informatique</w:t>
      </w:r>
      <w:bookmarkEnd w:id="24"/>
    </w:p>
    <w:p w14:paraId="7113194F" w14:textId="77777777" w:rsidR="006A2C09" w:rsidRDefault="0060395F" w:rsidP="006A2C09">
      <w:pPr>
        <w:pStyle w:val="Titre2"/>
        <w:spacing w:before="240" w:after="80"/>
        <w:rPr>
          <w:rFonts w:ascii="Arial" w:hAnsi="Arial"/>
          <w:color w:val="336699"/>
          <w:lang w:val="fr-FR"/>
        </w:rPr>
      </w:pPr>
      <w:bookmarkStart w:id="25" w:name="_Toc233212787"/>
      <w:r w:rsidRPr="007D683D">
        <w:rPr>
          <w:rFonts w:ascii="Arial" w:hAnsi="Arial"/>
          <w:color w:val="336699"/>
          <w:lang w:val="fr-FR"/>
        </w:rPr>
        <w:t>Compétences professionnelles</w:t>
      </w:r>
      <w:bookmarkStart w:id="26" w:name="_Toc233212788"/>
      <w:bookmarkEnd w:id="25"/>
    </w:p>
    <w:p w14:paraId="4138EA57" w14:textId="675633EE" w:rsidR="007D683D" w:rsidRPr="006A2C09" w:rsidRDefault="007D683D" w:rsidP="006A2C09">
      <w:pPr>
        <w:pStyle w:val="Titre2"/>
        <w:spacing w:before="240" w:after="80"/>
        <w:rPr>
          <w:lang w:val="fr-FR"/>
        </w:rPr>
      </w:pPr>
      <w:r w:rsidRPr="007D683D">
        <w:rPr>
          <w:rFonts w:ascii="Arial" w:eastAsiaTheme="minorEastAsia" w:hAnsi="Arial" w:cstheme="minorBidi"/>
          <w:b w:val="0"/>
          <w:bCs w:val="0"/>
          <w:color w:val="auto"/>
          <w:sz w:val="22"/>
          <w:szCs w:val="22"/>
          <w:lang w:val="fr-FR"/>
        </w:rPr>
        <w:t>Travail en équipe au sein du service informatique</w:t>
      </w:r>
      <w:bookmarkEnd w:id="26"/>
      <w:r w:rsidRPr="007D683D">
        <w:rPr>
          <w:rFonts w:ascii="Arial" w:eastAsiaTheme="minorEastAsia" w:hAnsi="Arial" w:cstheme="minorBidi"/>
          <w:b w:val="0"/>
          <w:bCs w:val="0"/>
          <w:color w:val="auto"/>
          <w:sz w:val="22"/>
          <w:szCs w:val="22"/>
          <w:lang w:val="fr-FR"/>
        </w:rPr>
        <w:t xml:space="preserve"> </w:t>
      </w:r>
    </w:p>
    <w:p w14:paraId="3F82E811" w14:textId="77777777" w:rsidR="007D683D" w:rsidRP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27" w:name="_Toc233212789"/>
      <w:r w:rsidRPr="007D683D">
        <w:rPr>
          <w:rFonts w:ascii="Arial" w:eastAsiaTheme="minorEastAsia" w:hAnsi="Arial" w:cstheme="minorBidi"/>
          <w:b w:val="0"/>
          <w:bCs w:val="0"/>
          <w:color w:val="auto"/>
          <w:sz w:val="22"/>
          <w:szCs w:val="22"/>
          <w:lang w:val="fr-FR"/>
        </w:rPr>
        <w:t>Communication avec les utilisateurs et l’équipe technique</w:t>
      </w:r>
      <w:bookmarkEnd w:id="27"/>
      <w:r w:rsidRPr="007D683D">
        <w:rPr>
          <w:rFonts w:ascii="Arial" w:eastAsiaTheme="minorEastAsia" w:hAnsi="Arial" w:cstheme="minorBidi"/>
          <w:b w:val="0"/>
          <w:bCs w:val="0"/>
          <w:color w:val="auto"/>
          <w:sz w:val="22"/>
          <w:szCs w:val="22"/>
          <w:lang w:val="fr-FR"/>
        </w:rPr>
        <w:t xml:space="preserve"> </w:t>
      </w:r>
    </w:p>
    <w:p w14:paraId="1C0DB390" w14:textId="77777777" w:rsidR="007D683D" w:rsidRP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28" w:name="_Toc233212790"/>
      <w:r w:rsidRPr="007D683D">
        <w:rPr>
          <w:rFonts w:ascii="Arial" w:eastAsiaTheme="minorEastAsia" w:hAnsi="Arial" w:cstheme="minorBidi"/>
          <w:b w:val="0"/>
          <w:bCs w:val="0"/>
          <w:color w:val="auto"/>
          <w:sz w:val="22"/>
          <w:szCs w:val="22"/>
          <w:lang w:val="fr-FR"/>
        </w:rPr>
        <w:t>Autonomie dans la réalisation de tâches simples</w:t>
      </w:r>
      <w:bookmarkEnd w:id="28"/>
      <w:r w:rsidRPr="007D683D">
        <w:rPr>
          <w:rFonts w:ascii="Arial" w:eastAsiaTheme="minorEastAsia" w:hAnsi="Arial" w:cstheme="minorBidi"/>
          <w:b w:val="0"/>
          <w:bCs w:val="0"/>
          <w:color w:val="auto"/>
          <w:sz w:val="22"/>
          <w:szCs w:val="22"/>
          <w:lang w:val="fr-FR"/>
        </w:rPr>
        <w:t xml:space="preserve"> </w:t>
      </w:r>
    </w:p>
    <w:p w14:paraId="54AE578E" w14:textId="77777777" w:rsidR="007D683D" w:rsidRP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29" w:name="_Toc233212791"/>
      <w:r w:rsidRPr="007D683D">
        <w:rPr>
          <w:rFonts w:ascii="Arial" w:eastAsiaTheme="minorEastAsia" w:hAnsi="Arial" w:cstheme="minorBidi"/>
          <w:b w:val="0"/>
          <w:bCs w:val="0"/>
          <w:color w:val="auto"/>
          <w:sz w:val="22"/>
          <w:szCs w:val="22"/>
          <w:lang w:val="fr-FR"/>
        </w:rPr>
        <w:t>Respect des consignes et des règles de sécurité informatique</w:t>
      </w:r>
      <w:bookmarkEnd w:id="29"/>
    </w:p>
    <w:p w14:paraId="17BF3A3E" w14:textId="77777777" w:rsidR="003433A7" w:rsidRPr="00727BAD" w:rsidRDefault="0060395F">
      <w:pPr>
        <w:pStyle w:val="Titre1"/>
        <w:spacing w:before="240" w:after="120"/>
        <w:rPr>
          <w:lang w:val="fr-FR"/>
        </w:rPr>
      </w:pPr>
      <w:bookmarkStart w:id="30" w:name="_Toc233212792"/>
      <w:r w:rsidRPr="00727BAD">
        <w:rPr>
          <w:rFonts w:ascii="Arial" w:hAnsi="Arial"/>
          <w:color w:val="003366"/>
          <w:sz w:val="32"/>
          <w:lang w:val="fr-FR"/>
        </w:rPr>
        <w:t>Bilan des compétences</w:t>
      </w:r>
      <w:bookmarkEnd w:id="30"/>
    </w:p>
    <w:p w14:paraId="654E174A" w14:textId="77777777" w:rsidR="007D683D" w:rsidRDefault="007D683D">
      <w:pPr>
        <w:pStyle w:val="Titre1"/>
        <w:spacing w:before="240" w:after="120"/>
        <w:rPr>
          <w:rFonts w:ascii="Arial" w:eastAsiaTheme="minorEastAsia" w:hAnsi="Arial" w:cstheme="minorBidi"/>
          <w:b w:val="0"/>
          <w:bCs w:val="0"/>
          <w:color w:val="auto"/>
          <w:sz w:val="22"/>
          <w:szCs w:val="22"/>
          <w:lang w:val="fr-FR"/>
        </w:rPr>
      </w:pPr>
      <w:bookmarkStart w:id="31" w:name="_Toc233212793"/>
      <w:r w:rsidRPr="007D683D">
        <w:rPr>
          <w:rFonts w:ascii="Arial" w:eastAsiaTheme="minorEastAsia" w:hAnsi="Arial" w:cstheme="minorBidi"/>
          <w:b w:val="0"/>
          <w:bCs w:val="0"/>
          <w:color w:val="auto"/>
          <w:sz w:val="22"/>
          <w:szCs w:val="22"/>
          <w:lang w:val="fr-FR"/>
        </w:rPr>
        <w:t>Ce stage m’a permis de mettre en pratique mes connaissances théoriques et de mieux comprendre le fonctionnement d’un service informatique en entreprise. Il m’a également aidé à développer des compétences essentielles pour mon futur métier dans l’administration des systèmes et réseaux.</w:t>
      </w:r>
      <w:bookmarkEnd w:id="31"/>
    </w:p>
    <w:p w14:paraId="519A404E" w14:textId="494E8B98" w:rsidR="003433A7" w:rsidRPr="00727BAD" w:rsidRDefault="0060395F">
      <w:pPr>
        <w:pStyle w:val="Titre1"/>
        <w:spacing w:before="240" w:after="120"/>
        <w:rPr>
          <w:lang w:val="fr-FR"/>
        </w:rPr>
      </w:pPr>
      <w:bookmarkStart w:id="32" w:name="_Toc233212794"/>
      <w:r w:rsidRPr="00727BAD">
        <w:rPr>
          <w:rFonts w:ascii="Arial" w:hAnsi="Arial"/>
          <w:color w:val="003366"/>
          <w:sz w:val="32"/>
          <w:lang w:val="fr-FR"/>
        </w:rPr>
        <w:t>Ce que le stage m'a apporté</w:t>
      </w:r>
      <w:bookmarkEnd w:id="32"/>
    </w:p>
    <w:p w14:paraId="214AE31D" w14:textId="77777777" w:rsidR="007D683D" w:rsidRP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33" w:name="_Toc233212795"/>
      <w:r w:rsidRPr="007D683D">
        <w:rPr>
          <w:rFonts w:ascii="Arial" w:eastAsiaTheme="minorEastAsia" w:hAnsi="Arial" w:cstheme="minorBidi"/>
          <w:b w:val="0"/>
          <w:bCs w:val="0"/>
          <w:color w:val="auto"/>
          <w:sz w:val="22"/>
          <w:szCs w:val="22"/>
          <w:lang w:val="fr-FR"/>
        </w:rPr>
        <w:t>Ce stage au sein du service informatique de l’ORT Montreuil m’a permis de découvrir le fonctionnement d’un service informatique dans un environnement professionnel et de mettre en pratique les connaissances acquises durant ma première année de BTS SIO option SISR.</w:t>
      </w:r>
      <w:bookmarkEnd w:id="33"/>
    </w:p>
    <w:p w14:paraId="50F78B54" w14:textId="77777777" w:rsidR="007D683D" w:rsidRP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34" w:name="_Toc233212796"/>
      <w:r w:rsidRPr="007D683D">
        <w:rPr>
          <w:rFonts w:ascii="Arial" w:eastAsiaTheme="minorEastAsia" w:hAnsi="Arial" w:cstheme="minorBidi"/>
          <w:b w:val="0"/>
          <w:bCs w:val="0"/>
          <w:color w:val="auto"/>
          <w:sz w:val="22"/>
          <w:szCs w:val="22"/>
          <w:lang w:val="fr-FR"/>
        </w:rPr>
        <w:t>J’ai pu développer mes compétences techniques grâce à l’installation et à la configuration de postes informatiques, à l’intégration d’un poste dans un domaine et à la création d’utilisateurs via l’invite de commandes. J’ai également acquis une meilleure compréhension de l’organisation d’une infrastructure informatique et de la gestion du matériel.</w:t>
      </w:r>
      <w:bookmarkEnd w:id="34"/>
    </w:p>
    <w:p w14:paraId="10071747" w14:textId="77777777" w:rsidR="007D683D" w:rsidRDefault="007D683D" w:rsidP="007D683D">
      <w:pPr>
        <w:pStyle w:val="Titre1"/>
        <w:spacing w:before="240" w:after="120"/>
        <w:rPr>
          <w:rFonts w:ascii="Arial" w:eastAsiaTheme="minorEastAsia" w:hAnsi="Arial" w:cstheme="minorBidi"/>
          <w:b w:val="0"/>
          <w:bCs w:val="0"/>
          <w:color w:val="auto"/>
          <w:sz w:val="22"/>
          <w:szCs w:val="22"/>
          <w:lang w:val="fr-FR"/>
        </w:rPr>
      </w:pPr>
      <w:bookmarkStart w:id="35" w:name="_Toc233212797"/>
      <w:r w:rsidRPr="007D683D">
        <w:rPr>
          <w:rFonts w:ascii="Arial" w:eastAsiaTheme="minorEastAsia" w:hAnsi="Arial" w:cstheme="minorBidi"/>
          <w:b w:val="0"/>
          <w:bCs w:val="0"/>
          <w:color w:val="auto"/>
          <w:sz w:val="22"/>
          <w:szCs w:val="22"/>
          <w:lang w:val="fr-FR"/>
        </w:rPr>
        <w:t>Ce stage m’a aussi permis de gagner en autonomie, en rigueur et en confiance dans la réalisation de tâches techniques. J’ai appris à suivre des procédures, à travailler en équipe et à m’adapter aux besoins des utilisateurs.</w:t>
      </w:r>
      <w:bookmarkEnd w:id="35"/>
    </w:p>
    <w:p w14:paraId="6D249E61" w14:textId="77777777" w:rsidR="007D683D" w:rsidRDefault="007D683D" w:rsidP="007D683D">
      <w:pPr>
        <w:pStyle w:val="Titre1"/>
        <w:spacing w:before="240" w:after="120"/>
        <w:rPr>
          <w:rFonts w:ascii="Arial" w:hAnsi="Arial"/>
          <w:color w:val="003366"/>
          <w:sz w:val="32"/>
          <w:lang w:val="fr-FR"/>
        </w:rPr>
      </w:pPr>
    </w:p>
    <w:p w14:paraId="236AFB60" w14:textId="77777777" w:rsidR="007D683D" w:rsidRDefault="007D683D" w:rsidP="007D683D">
      <w:pPr>
        <w:pStyle w:val="Titre1"/>
        <w:spacing w:before="240" w:after="120"/>
        <w:rPr>
          <w:rFonts w:ascii="Arial" w:hAnsi="Arial"/>
          <w:color w:val="003366"/>
          <w:sz w:val="32"/>
          <w:lang w:val="fr-FR"/>
        </w:rPr>
      </w:pPr>
    </w:p>
    <w:p w14:paraId="08BFBCA8" w14:textId="77777777" w:rsidR="007D683D" w:rsidRDefault="007D683D" w:rsidP="007D683D">
      <w:pPr>
        <w:pStyle w:val="Titre1"/>
        <w:spacing w:before="240" w:after="120"/>
        <w:rPr>
          <w:rFonts w:ascii="Arial" w:hAnsi="Arial"/>
          <w:color w:val="003366"/>
          <w:sz w:val="32"/>
          <w:lang w:val="fr-FR"/>
        </w:rPr>
      </w:pPr>
    </w:p>
    <w:p w14:paraId="7A63EE55" w14:textId="5A3A46EC" w:rsidR="007D683D" w:rsidRDefault="007D683D" w:rsidP="007D683D">
      <w:pPr>
        <w:pStyle w:val="Titre1"/>
        <w:spacing w:before="240" w:after="120"/>
        <w:rPr>
          <w:rFonts w:ascii="Arial" w:hAnsi="Arial"/>
          <w:color w:val="003366"/>
          <w:sz w:val="32"/>
          <w:lang w:val="fr-FR"/>
        </w:rPr>
      </w:pPr>
      <w:bookmarkStart w:id="36" w:name="_Toc233212798"/>
      <w:proofErr w:type="gramStart"/>
      <w:r>
        <w:rPr>
          <w:rFonts w:ascii="Arial" w:hAnsi="Arial"/>
          <w:color w:val="003366"/>
          <w:sz w:val="32"/>
          <w:lang w:val="fr-FR"/>
        </w:rPr>
        <w:lastRenderedPageBreak/>
        <w:t>analyse</w:t>
      </w:r>
      <w:proofErr w:type="gramEnd"/>
      <w:r w:rsidRPr="00727BAD">
        <w:rPr>
          <w:rFonts w:ascii="Arial" w:hAnsi="Arial"/>
          <w:color w:val="003366"/>
          <w:sz w:val="32"/>
          <w:lang w:val="fr-FR"/>
        </w:rPr>
        <w:t xml:space="preserve"> </w:t>
      </w:r>
      <w:r>
        <w:rPr>
          <w:rFonts w:ascii="Arial" w:hAnsi="Arial"/>
          <w:color w:val="003366"/>
          <w:sz w:val="32"/>
          <w:lang w:val="fr-FR"/>
        </w:rPr>
        <w:t>personnel</w:t>
      </w:r>
      <w:bookmarkEnd w:id="36"/>
    </w:p>
    <w:p w14:paraId="0F3FCDED" w14:textId="77777777" w:rsidR="007D683D" w:rsidRPr="009F000C" w:rsidRDefault="007D683D" w:rsidP="007D683D">
      <w:pPr>
        <w:rPr>
          <w:rFonts w:ascii="Arial" w:hAnsi="Arial" w:cs="Arial"/>
          <w:lang w:val="fr-FR"/>
        </w:rPr>
      </w:pPr>
      <w:r w:rsidRPr="009F000C">
        <w:rPr>
          <w:rFonts w:ascii="Arial" w:hAnsi="Arial" w:cs="Arial"/>
          <w:lang w:val="fr-FR"/>
        </w:rPr>
        <w:t>Ce stage a été une expérience enrichissante qui m’a permis de découvrir concrètement le métier de technicien informatique et l’environnement professionnel dans lequel il évolue. J’ai pu observer le fonctionnement d’un service informatique et participer à différentes tâches liées à l’installation, à la maintenance et à la gestion des équipements informatiques.</w:t>
      </w:r>
    </w:p>
    <w:p w14:paraId="1DCBBE5D" w14:textId="77777777" w:rsidR="007D683D" w:rsidRPr="009F000C" w:rsidRDefault="007D683D" w:rsidP="007D683D">
      <w:pPr>
        <w:rPr>
          <w:rFonts w:ascii="Arial" w:hAnsi="Arial" w:cs="Arial"/>
          <w:lang w:val="fr-FR"/>
        </w:rPr>
      </w:pPr>
      <w:r w:rsidRPr="009F000C">
        <w:rPr>
          <w:rFonts w:ascii="Arial" w:hAnsi="Arial" w:cs="Arial"/>
          <w:lang w:val="fr-FR"/>
        </w:rPr>
        <w:t>Les missions qui m’ont été confiées m’ont permis de mettre en pratique les connaissances acquises en BTS SIO SISR tout en développant de nouvelles compétences techniques. J’ai également pris conscience de l’importance de la rigueur, de l’organisation et du respect des procédures dans le domaine informatique.</w:t>
      </w:r>
    </w:p>
    <w:p w14:paraId="2C52B148" w14:textId="77777777" w:rsidR="007D683D" w:rsidRPr="009F000C" w:rsidRDefault="007D683D" w:rsidP="007D683D">
      <w:pPr>
        <w:rPr>
          <w:rFonts w:ascii="Arial" w:hAnsi="Arial" w:cs="Arial"/>
          <w:lang w:val="fr-FR"/>
        </w:rPr>
      </w:pPr>
      <w:r w:rsidRPr="009F000C">
        <w:rPr>
          <w:rFonts w:ascii="Arial" w:hAnsi="Arial" w:cs="Arial"/>
          <w:lang w:val="fr-FR"/>
        </w:rPr>
        <w:t>Cette expérience m’a permis de gagner en autonomie et en confiance dans la réalisation de tâches techniques. Elle m’a également aidé à mieux comprendre les attentes du monde professionnel et à confirmer mon intérêt pour les métiers de l’administration des systèmes et des réseaux.</w:t>
      </w:r>
    </w:p>
    <w:p w14:paraId="7B67D32C" w14:textId="77777777" w:rsidR="007D683D" w:rsidRPr="009F000C" w:rsidRDefault="007D683D" w:rsidP="007D683D">
      <w:pPr>
        <w:rPr>
          <w:rFonts w:ascii="Arial" w:hAnsi="Arial" w:cs="Arial"/>
          <w:lang w:val="fr-FR"/>
        </w:rPr>
      </w:pPr>
      <w:r w:rsidRPr="009F000C">
        <w:rPr>
          <w:rFonts w:ascii="Arial" w:hAnsi="Arial" w:cs="Arial"/>
          <w:lang w:val="fr-FR"/>
        </w:rPr>
        <w:t>Dans l’ensemble, ce stage a constitué une étape importante dans mon parcours de formation et a renforcé ma motivation à poursuivre mes études dans le domaine de l’informatique.</w:t>
      </w:r>
    </w:p>
    <w:p w14:paraId="45EF7A9E" w14:textId="77777777" w:rsidR="007D683D" w:rsidRPr="007D683D" w:rsidRDefault="007D683D" w:rsidP="007D683D">
      <w:pPr>
        <w:rPr>
          <w:lang w:val="fr-FR"/>
        </w:rPr>
      </w:pPr>
    </w:p>
    <w:p w14:paraId="7B6204ED" w14:textId="77777777" w:rsidR="007D683D" w:rsidRPr="007D683D" w:rsidRDefault="007D683D" w:rsidP="007D683D">
      <w:pPr>
        <w:rPr>
          <w:lang w:val="fr-FR"/>
        </w:rPr>
      </w:pPr>
    </w:p>
    <w:p w14:paraId="4C685FEA" w14:textId="734743F6" w:rsidR="003433A7" w:rsidRPr="00727BAD" w:rsidRDefault="0060395F" w:rsidP="007D683D">
      <w:pPr>
        <w:pStyle w:val="Titre1"/>
        <w:spacing w:before="240" w:after="120"/>
        <w:rPr>
          <w:lang w:val="fr-FR"/>
        </w:rPr>
      </w:pPr>
      <w:bookmarkStart w:id="37" w:name="_Toc233212799"/>
      <w:r w:rsidRPr="00727BAD">
        <w:rPr>
          <w:rFonts w:ascii="Arial" w:hAnsi="Arial"/>
          <w:color w:val="003366"/>
          <w:sz w:val="32"/>
          <w:lang w:val="fr-FR"/>
        </w:rPr>
        <w:t>Projet professionnel</w:t>
      </w:r>
      <w:bookmarkEnd w:id="37"/>
    </w:p>
    <w:p w14:paraId="21937782" w14:textId="77777777" w:rsidR="007D683D" w:rsidRPr="009F000C" w:rsidRDefault="007D683D" w:rsidP="007D683D">
      <w:pPr>
        <w:rPr>
          <w:rFonts w:ascii="Arial" w:hAnsi="Arial" w:cs="Arial"/>
          <w:lang w:val="fr-FR"/>
        </w:rPr>
      </w:pPr>
      <w:r w:rsidRPr="009F000C">
        <w:rPr>
          <w:rFonts w:ascii="Arial" w:hAnsi="Arial" w:cs="Arial"/>
          <w:lang w:val="fr-FR"/>
        </w:rPr>
        <w:t>À la suite de ce stage et de ma formation en BTS SIO option SISR, je souhaite poursuivre mes études dans le domaine de l’informatique afin de développer davantage mes compétences en systèmes, réseaux et cybersécurité.</w:t>
      </w:r>
    </w:p>
    <w:p w14:paraId="315C6967" w14:textId="77777777" w:rsidR="007D683D" w:rsidRPr="009F000C" w:rsidRDefault="007D683D" w:rsidP="007D683D">
      <w:pPr>
        <w:rPr>
          <w:rFonts w:ascii="Arial" w:hAnsi="Arial" w:cs="Arial"/>
          <w:lang w:val="fr-FR"/>
        </w:rPr>
      </w:pPr>
      <w:r w:rsidRPr="009F000C">
        <w:rPr>
          <w:rFonts w:ascii="Arial" w:hAnsi="Arial" w:cs="Arial"/>
          <w:lang w:val="fr-FR"/>
        </w:rPr>
        <w:t>Mon objectif professionnel est de travailler dans l’administration des systèmes et des réseaux, en assurant la gestion, la maintenance et la sécurisation des infrastructures informatiques. Les missions réalisées durant ce stage ont confirmé mon intérêt pour ce domaine et m’ont permis de mieux comprendre les responsabilités associées à ces métiers.</w:t>
      </w:r>
    </w:p>
    <w:p w14:paraId="41447094" w14:textId="77777777" w:rsidR="007D683D" w:rsidRPr="009F000C" w:rsidRDefault="007D683D" w:rsidP="007D683D">
      <w:pPr>
        <w:rPr>
          <w:rFonts w:ascii="Arial" w:hAnsi="Arial" w:cs="Arial"/>
          <w:lang w:val="fr-FR"/>
        </w:rPr>
      </w:pPr>
      <w:r w:rsidRPr="009F000C">
        <w:rPr>
          <w:rFonts w:ascii="Arial" w:hAnsi="Arial" w:cs="Arial"/>
          <w:lang w:val="fr-FR"/>
        </w:rPr>
        <w:t xml:space="preserve">Après l’obtention de mon BTS, j’envisage de poursuivre mes études en licence professionnelle, en </w:t>
      </w:r>
      <w:proofErr w:type="spellStart"/>
      <w:r w:rsidRPr="009F000C">
        <w:rPr>
          <w:rFonts w:ascii="Arial" w:hAnsi="Arial" w:cs="Arial"/>
          <w:lang w:val="fr-FR"/>
        </w:rPr>
        <w:t>bachelor</w:t>
      </w:r>
      <w:proofErr w:type="spellEnd"/>
      <w:r w:rsidRPr="009F000C">
        <w:rPr>
          <w:rFonts w:ascii="Arial" w:hAnsi="Arial" w:cs="Arial"/>
          <w:lang w:val="fr-FR"/>
        </w:rPr>
        <w:t xml:space="preserve"> ou dans une autre formation spécialisée afin d’acquérir des compétences plus avancées et de faciliter mon insertion professionnelle.</w:t>
      </w:r>
    </w:p>
    <w:p w14:paraId="799FC7A3" w14:textId="77777777" w:rsidR="007D683D" w:rsidRPr="009F000C" w:rsidRDefault="007D683D" w:rsidP="007D683D">
      <w:pPr>
        <w:rPr>
          <w:rFonts w:ascii="Arial" w:hAnsi="Arial" w:cs="Arial"/>
          <w:lang w:val="fr-FR"/>
        </w:rPr>
      </w:pPr>
      <w:r w:rsidRPr="009F000C">
        <w:rPr>
          <w:rFonts w:ascii="Arial" w:hAnsi="Arial" w:cs="Arial"/>
          <w:lang w:val="fr-FR"/>
        </w:rPr>
        <w:t>À long terme, je souhaiterais évoluer vers un poste d’administrateur systèmes et réseaux, voire me spécialiser dans le domaine de la cybersécurité, un secteur en constante évolution et particulièrement important pour les entreprises et les organisations.</w:t>
      </w:r>
    </w:p>
    <w:p w14:paraId="0696DA10" w14:textId="77777777" w:rsidR="009F000C" w:rsidRDefault="009F000C" w:rsidP="007D683D">
      <w:pPr>
        <w:pStyle w:val="Titre1"/>
        <w:spacing w:before="240" w:after="120"/>
        <w:rPr>
          <w:rFonts w:ascii="Arial" w:hAnsi="Arial"/>
          <w:color w:val="003366"/>
          <w:sz w:val="32"/>
          <w:lang w:val="fr-FR"/>
        </w:rPr>
      </w:pPr>
      <w:bookmarkStart w:id="38" w:name="_Toc233212800"/>
    </w:p>
    <w:p w14:paraId="66BCC358" w14:textId="72F39B39" w:rsidR="007D683D" w:rsidRDefault="007D683D" w:rsidP="007D683D">
      <w:pPr>
        <w:pStyle w:val="Titre1"/>
        <w:spacing w:before="240" w:after="120"/>
        <w:rPr>
          <w:rFonts w:ascii="Arial" w:hAnsi="Arial"/>
          <w:color w:val="003366"/>
          <w:sz w:val="32"/>
          <w:lang w:val="fr-FR"/>
        </w:rPr>
      </w:pPr>
      <w:r>
        <w:rPr>
          <w:rFonts w:ascii="Arial" w:hAnsi="Arial"/>
          <w:color w:val="003366"/>
          <w:sz w:val="32"/>
          <w:lang w:val="fr-FR"/>
        </w:rPr>
        <w:t>Conclusion</w:t>
      </w:r>
      <w:bookmarkEnd w:id="38"/>
    </w:p>
    <w:p w14:paraId="4086667E" w14:textId="77777777" w:rsidR="007D683D" w:rsidRPr="009F000C" w:rsidRDefault="007D683D" w:rsidP="007D683D">
      <w:pPr>
        <w:rPr>
          <w:rFonts w:ascii="Arial" w:hAnsi="Arial" w:cs="Arial"/>
          <w:lang w:val="fr-FR"/>
        </w:rPr>
      </w:pPr>
      <w:r w:rsidRPr="009F000C">
        <w:rPr>
          <w:rFonts w:ascii="Arial" w:hAnsi="Arial" w:cs="Arial"/>
          <w:lang w:val="fr-FR"/>
        </w:rPr>
        <w:t>Ce stage réalisé au sein du service informatique de l’ORT Montreuil a été une expérience très enrichissante tant sur le plan professionnel que personnel.</w:t>
      </w:r>
    </w:p>
    <w:p w14:paraId="7F16D8AB" w14:textId="77777777" w:rsidR="007D683D" w:rsidRPr="009F000C" w:rsidRDefault="007D683D" w:rsidP="007D683D">
      <w:pPr>
        <w:rPr>
          <w:rFonts w:ascii="Arial" w:hAnsi="Arial" w:cs="Arial"/>
          <w:lang w:val="fr-FR"/>
        </w:rPr>
      </w:pPr>
      <w:r w:rsidRPr="009F000C">
        <w:rPr>
          <w:rFonts w:ascii="Arial" w:hAnsi="Arial" w:cs="Arial"/>
          <w:lang w:val="fr-FR"/>
        </w:rPr>
        <w:t>Il m’a permis de découvrir le fonctionnement d’un service informatique et de mettre en pratique les connaissances acquises au cours de ma première année de BTS SIO option SISR. J’ai notamment participé à l’installation et à la configuration de postes informatiques, à l’intégration d’un poste dans un domaine, à la création d’utilisateurs via l’invite de commandes ainsi qu’à la gestion du matériel informatique.</w:t>
      </w:r>
    </w:p>
    <w:p w14:paraId="2A8323B7" w14:textId="77777777" w:rsidR="007D683D" w:rsidRPr="009F000C" w:rsidRDefault="007D683D" w:rsidP="007D683D">
      <w:pPr>
        <w:rPr>
          <w:rFonts w:ascii="Arial" w:hAnsi="Arial" w:cs="Arial"/>
          <w:lang w:val="fr-FR"/>
        </w:rPr>
      </w:pPr>
      <w:r w:rsidRPr="009F000C">
        <w:rPr>
          <w:rFonts w:ascii="Arial" w:hAnsi="Arial" w:cs="Arial"/>
          <w:lang w:val="fr-FR"/>
        </w:rPr>
        <w:t>Ce stage m’a également permis de développer mon autonomie, ma rigueur et ma capacité à travailler en équipe dans un environnement professionnel. Les différentes missions réalisées ont renforcé mes compétences techniques et confirmé mon intérêt pour les métiers liés à l’administration des systèmes et des réseaux.</w:t>
      </w:r>
    </w:p>
    <w:p w14:paraId="7FF462E3" w14:textId="77777777" w:rsidR="007D683D" w:rsidRPr="007D683D" w:rsidRDefault="007D683D" w:rsidP="007D683D">
      <w:pPr>
        <w:rPr>
          <w:lang w:val="fr-FR"/>
        </w:rPr>
      </w:pPr>
    </w:p>
    <w:p w14:paraId="5B346BE6" w14:textId="118E77B8" w:rsidR="003433A7" w:rsidRPr="00727BAD" w:rsidRDefault="003433A7" w:rsidP="007D683D">
      <w:pPr>
        <w:spacing w:after="120" w:line="300" w:lineRule="auto"/>
        <w:rPr>
          <w:lang w:val="fr-FR"/>
        </w:rPr>
      </w:pPr>
    </w:p>
    <w:sectPr w:rsidR="003433A7" w:rsidRPr="00727BAD" w:rsidSect="00034616">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D810" w14:textId="77777777" w:rsidR="00C03B21" w:rsidRDefault="00C03B21">
      <w:pPr>
        <w:spacing w:after="0" w:line="240" w:lineRule="auto"/>
      </w:pPr>
      <w:r>
        <w:separator/>
      </w:r>
    </w:p>
  </w:endnote>
  <w:endnote w:type="continuationSeparator" w:id="0">
    <w:p w14:paraId="7F9DD7EF" w14:textId="77777777" w:rsidR="00C03B21" w:rsidRDefault="00C03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5B7C" w14:textId="77777777" w:rsidR="003433A7" w:rsidRDefault="0060395F">
    <w:pPr>
      <w:pStyle w:val="Pieddepage"/>
      <w:jc w:val="right"/>
    </w:pPr>
    <w:r>
      <w:rPr>
        <w:rFonts w:ascii="Arial" w:hAnsi="Arial"/>
        <w:i/>
        <w:sz w:val="18"/>
      </w:rPr>
      <w:t xml:space="preserve">Rapport de stage - ORT Montreuil | </w:t>
    </w:r>
    <w:r>
      <w:fldChar w:fldCharType="begin"/>
    </w:r>
    <w:r>
      <w:instrText>PAGE</w:instrText>
    </w:r>
    <w:r>
      <w:fldChar w:fldCharType="separate"/>
    </w:r>
    <w:r w:rsidR="00727B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1543" w14:textId="77777777" w:rsidR="00C03B21" w:rsidRDefault="00C03B21">
      <w:pPr>
        <w:spacing w:after="0" w:line="240" w:lineRule="auto"/>
      </w:pPr>
      <w:r>
        <w:separator/>
      </w:r>
    </w:p>
  </w:footnote>
  <w:footnote w:type="continuationSeparator" w:id="0">
    <w:p w14:paraId="1AF90E92" w14:textId="77777777" w:rsidR="00C03B21" w:rsidRDefault="00C03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2A61E08"/>
    <w:multiLevelType w:val="multilevel"/>
    <w:tmpl w:val="AC1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5649">
    <w:abstractNumId w:val="8"/>
  </w:num>
  <w:num w:numId="2" w16cid:durableId="977807261">
    <w:abstractNumId w:val="6"/>
  </w:num>
  <w:num w:numId="3" w16cid:durableId="1483540159">
    <w:abstractNumId w:val="5"/>
  </w:num>
  <w:num w:numId="4" w16cid:durableId="2052613181">
    <w:abstractNumId w:val="4"/>
  </w:num>
  <w:num w:numId="5" w16cid:durableId="1166240577">
    <w:abstractNumId w:val="7"/>
  </w:num>
  <w:num w:numId="6" w16cid:durableId="967664249">
    <w:abstractNumId w:val="3"/>
  </w:num>
  <w:num w:numId="7" w16cid:durableId="910038766">
    <w:abstractNumId w:val="2"/>
  </w:num>
  <w:num w:numId="8" w16cid:durableId="1206914185">
    <w:abstractNumId w:val="1"/>
  </w:num>
  <w:num w:numId="9" w16cid:durableId="1211726881">
    <w:abstractNumId w:val="0"/>
  </w:num>
  <w:num w:numId="10" w16cid:durableId="20782442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906"/>
    <w:rsid w:val="0015074B"/>
    <w:rsid w:val="0029639D"/>
    <w:rsid w:val="00326F90"/>
    <w:rsid w:val="003433A7"/>
    <w:rsid w:val="004418AE"/>
    <w:rsid w:val="004B3B4B"/>
    <w:rsid w:val="004D4C2C"/>
    <w:rsid w:val="00522586"/>
    <w:rsid w:val="0060395F"/>
    <w:rsid w:val="006A2C09"/>
    <w:rsid w:val="00721338"/>
    <w:rsid w:val="00727BAD"/>
    <w:rsid w:val="007B72FA"/>
    <w:rsid w:val="007D683D"/>
    <w:rsid w:val="009F000C"/>
    <w:rsid w:val="00AA1D8D"/>
    <w:rsid w:val="00B47730"/>
    <w:rsid w:val="00B569AC"/>
    <w:rsid w:val="00BB79C8"/>
    <w:rsid w:val="00C03B21"/>
    <w:rsid w:val="00CB0664"/>
    <w:rsid w:val="00CF323D"/>
    <w:rsid w:val="00E072FB"/>
    <w:rsid w:val="00E12540"/>
    <w:rsid w:val="00E36071"/>
    <w:rsid w:val="00FC693F"/>
    <w:rsid w:val="00FE40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D92A7"/>
  <w14:defaultImageDpi w14:val="300"/>
  <w15:docId w15:val="{00FC5FA7-13FE-4141-A6B2-4ECF82D2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27BAD"/>
    <w:pPr>
      <w:spacing w:after="100"/>
    </w:pPr>
  </w:style>
  <w:style w:type="paragraph" w:styleId="TM2">
    <w:name w:val="toc 2"/>
    <w:basedOn w:val="Normal"/>
    <w:next w:val="Normal"/>
    <w:autoRedefine/>
    <w:uiPriority w:val="39"/>
    <w:unhideWhenUsed/>
    <w:rsid w:val="00727BAD"/>
    <w:pPr>
      <w:spacing w:after="100"/>
      <w:ind w:left="220"/>
    </w:pPr>
  </w:style>
  <w:style w:type="character" w:styleId="Lienhypertexte">
    <w:name w:val="Hyperlink"/>
    <w:basedOn w:val="Policepardfaut"/>
    <w:uiPriority w:val="99"/>
    <w:unhideWhenUsed/>
    <w:rsid w:val="00727B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3544</Words>
  <Characters>19494</Characters>
  <Application>Microsoft Office Word</Application>
  <DocSecurity>0</DocSecurity>
  <Lines>162</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Yossef BENOLIEL</cp:lastModifiedBy>
  <cp:revision>2</cp:revision>
  <dcterms:created xsi:type="dcterms:W3CDTF">2026-06-25T07:03:00Z</dcterms:created>
  <dcterms:modified xsi:type="dcterms:W3CDTF">2026-06-25T07:03:00Z</dcterms:modified>
  <cp:category/>
</cp:coreProperties>
</file>